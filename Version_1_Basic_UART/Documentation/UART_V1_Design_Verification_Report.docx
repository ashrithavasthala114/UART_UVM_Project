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_0"/>
        <w:jc w:val="center"/>
      </w:pPr>
      <w:r>
        <w:t>UART Design and Verification Project</w:t>
      </w:r>
    </w:p>
    <w:p>
      <w:pPr>
        <w:jc w:val="center"/>
      </w:pPr>
      <w:r>
        <w:rPr>
          <w:b/>
        </w:rPr>
        <w:t>Version 1 – Engineering Design Document</w:t>
        <w:br/>
      </w:r>
      <w:r>
        <w:t>Author: Ashritha Vasthala</w:t>
        <w:br/>
      </w:r>
      <w:r>
        <w:t>B.Tech – Electronics and Communication Engineering</w:t>
        <w:br/>
      </w:r>
      <w:r>
        <w:t>KL University Hyderabad</w:t>
        <w:br/>
        <w:br/>
      </w:r>
      <w:r>
        <w:t>Tools Used</w:t>
        <w:br/>
      </w:r>
      <w:r>
        <w:t>• Verilog HDL</w:t>
        <w:br/>
        <w:t>• VS Code</w:t>
        <w:br/>
        <w:t>• Siemens QuestaSim 2025</w:t>
        <w:br/>
        <w:t>• EDA Playground</w:t>
        <w:br/>
      </w:r>
      <w:r>
        <w:br/>
        <w:t>Status: Version 1 Complete</w:t>
      </w:r>
    </w:p>
    <w:p>
      <w:r>
        <w:br w:type="page"/>
      </w:r>
    </w:p>
    <w:p>
      <w:pPr>
        <w:pStyle w:val="Heading1_0"/>
      </w:pPr>
      <w:r>
        <w:t>Revision History</w:t>
      </w:r>
    </w:p>
    <w:tbl>
      <w:tblPr>
        <w:tblStyle w:val="TableGrid_0"/>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June 2026</w:t>
            </w:r>
          </w:p>
        </w:tc>
        <w:tc>
          <w:tcPr>
            <w:tcW w:type="dxa" w:w="2160"/>
          </w:tcPr>
          <w:p>
            <w:r>
              <w:t>Ashritha Vasthala</w:t>
            </w:r>
          </w:p>
        </w:tc>
        <w:tc>
          <w:tcPr>
            <w:tcW w:type="dxa" w:w="2160"/>
          </w:tcPr>
          <w:p>
            <w:r>
              <w:t>Initial RTL implementation</w:t>
            </w:r>
          </w:p>
        </w:tc>
      </w:tr>
    </w:tbl>
    <w:p>
      <w:pPr>
        <w:pStyle w:val="Heading1_0"/>
      </w:pPr>
      <w:r>
        <w:t>Table of Contents</w:t>
      </w:r>
    </w:p>
    <w:p>
      <w:pPr>
        <w:pStyle w:val="ListNumber_0"/>
      </w:pPr>
      <w:r>
        <w:t>1. Project Overview</w:t>
      </w:r>
    </w:p>
    <w:p>
      <w:pPr>
        <w:pStyle w:val="ListNumber_0"/>
      </w:pPr>
      <w:r>
        <w:t>2. Project Objectives</w:t>
      </w:r>
    </w:p>
    <w:p>
      <w:pPr>
        <w:pStyle w:val="ListNumber_0"/>
      </w:pPr>
      <w:r>
        <w:t>3. Scope of Version 1</w:t>
      </w:r>
    </w:p>
    <w:p>
      <w:pPr>
        <w:pStyle w:val="ListNumber_0"/>
      </w:pPr>
      <w:r>
        <w:t>4. Design Specifications</w:t>
      </w:r>
    </w:p>
    <w:p>
      <w:pPr>
        <w:pStyle w:val="ListNumber_0"/>
      </w:pPr>
      <w:r>
        <w:t>5. UART Protocol</w:t>
      </w:r>
    </w:p>
    <w:p>
      <w:pPr>
        <w:pStyle w:val="ListNumber_0"/>
      </w:pPr>
      <w:r>
        <w:t>6. System Architecture</w:t>
      </w:r>
    </w:p>
    <w:p>
      <w:pPr>
        <w:pStyle w:val="ListNumber_0"/>
      </w:pPr>
      <w:r>
        <w:t>7. RTL Modules</w:t>
      </w:r>
    </w:p>
    <w:p>
      <w:pPr>
        <w:pStyle w:val="ListNumber_0"/>
      </w:pPr>
      <w:r>
        <w:t>8. Verification Methodology</w:t>
      </w:r>
    </w:p>
    <w:p>
      <w:pPr>
        <w:pStyle w:val="ListNumber_0"/>
      </w:pPr>
      <w:r>
        <w:t>9. Waveform Analysis</w:t>
      </w:r>
    </w:p>
    <w:p>
      <w:pPr>
        <w:pStyle w:val="ListNumber_0"/>
      </w:pPr>
      <w:r>
        <w:t>10. Design Decisions</w:t>
      </w:r>
    </w:p>
    <w:p>
      <w:pPr>
        <w:pStyle w:val="ListNumber_0"/>
      </w:pPr>
      <w:r>
        <w:t>11. Future Enhancements</w:t>
      </w:r>
    </w:p>
    <w:p>
      <w:pPr>
        <w:pStyle w:val="ListNumber_0"/>
      </w:pPr>
      <w:r>
        <w:t>12. Conclusion</w:t>
      </w:r>
    </w:p>
    <w:p>
      <w:r>
        <w:br w:type="page"/>
      </w:r>
    </w:p>
    <w:p>
      <w:pPr>
        <w:pStyle w:val="Heading1_0"/>
      </w:pPr>
      <w:r>
        <w:t>1. Project Overview</w:t>
      </w:r>
    </w:p>
    <w:p>
      <w:r>
        <w:t>Universal Asynchronous Receiver Transmitter (UART) is a widely used asynchronous serial communication protocol that enables reliable data transfer between digital systems without a shared clock. Communication is synchronized using a predefined baud rate and organized into frames containing a start bit, eight data bits and a stop bit in this implementation.</w:t>
        <w:br/>
        <w:br/>
        <w:t>This project implements a modular UART subsystem using synthesizable Verilog HDL. Version 1 focuses on RTL implementation and functional verification. The design has been organized into independent modules to improve readability, maintainability and future scalability.</w:t>
      </w:r>
    </w:p>
    <w:p>
      <w:pPr>
        <w:pStyle w:val="Heading1_0"/>
      </w:pPr>
      <w:r>
        <w:t>2. Project Objectives</w:t>
      </w:r>
    </w:p>
    <w:p>
      <w:pPr>
        <w:pStyle w:val="ListBullet_0"/>
      </w:pPr>
      <w:r>
        <w:t>Develop synthesizable UART RTL using Verilog HDL.</w:t>
      </w:r>
    </w:p>
    <w:p>
      <w:pPr>
        <w:pStyle w:val="ListBullet_0"/>
      </w:pPr>
      <w:r>
        <w:t>Implement a parameterized baud generator.</w:t>
      </w:r>
    </w:p>
    <w:p>
      <w:pPr>
        <w:pStyle w:val="ListBullet_0"/>
      </w:pPr>
      <w:r>
        <w:t>Design UART transmitter and receiver modules.</w:t>
      </w:r>
    </w:p>
    <w:p>
      <w:pPr>
        <w:pStyle w:val="ListBullet_0"/>
      </w:pPr>
      <w:r>
        <w:t>Integrate all RTL modules into a top-level design.</w:t>
      </w:r>
    </w:p>
    <w:p>
      <w:pPr>
        <w:pStyle w:val="ListBullet_0"/>
      </w:pPr>
      <w:r>
        <w:t>Verify functionality using a Verilog testbench.</w:t>
      </w:r>
    </w:p>
    <w:p>
      <w:pPr>
        <w:pStyle w:val="ListBullet_0"/>
      </w:pPr>
      <w:r>
        <w:t>Validate operation through simulation waveform analysis.</w:t>
      </w:r>
    </w:p>
    <w:p>
      <w:pPr>
        <w:pStyle w:val="Heading1_0"/>
      </w:pPr>
      <w:r>
        <w:t>3. Scope of Version 1</w:t>
      </w:r>
    </w:p>
    <w:p>
      <w:r>
        <w:t>Version 1 includes only the completed work:</w:t>
        <w:br/>
        <w:t>• baud_generator.v</w:t>
        <w:br/>
        <w:t>• uart_tx.v</w:t>
        <w:br/>
        <w:t>• uart_rx.v</w:t>
        <w:br/>
        <w:t>• uart_top.v</w:t>
        <w:br/>
        <w:t>• uart_top_tb.v</w:t>
        <w:br/>
        <w:t>• Integrated functional simulation and waveform verification.</w:t>
        <w:br/>
        <w:br/>
        <w:t>Advanced features such as parity, FIFO buffering, assertions, functional coverage and UVM verification are outside the scope of Version 1.</w:t>
      </w:r>
    </w:p>
    <w:p>
      <w:pPr>
        <w:pStyle w:val="Heading1_0"/>
      </w:pPr>
      <w:r>
        <w:t>4. Design Specifications</w:t>
      </w:r>
    </w:p>
    <w:tbl>
      <w:tblPr>
        <w:tblStyle w:val="TableGrid_0"/>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Specification</w:t>
            </w:r>
          </w:p>
        </w:tc>
      </w:tr>
      <w:tr>
        <w:tc>
          <w:tcPr>
            <w:tcW w:type="dxa" w:w="4320"/>
          </w:tcPr>
          <w:p>
            <w:r>
              <w:t>Clock Frequency</w:t>
            </w:r>
          </w:p>
        </w:tc>
        <w:tc>
          <w:tcPr>
            <w:tcW w:type="dxa" w:w="4320"/>
          </w:tcPr>
          <w:p>
            <w:r>
              <w:t>50 MHz</w:t>
            </w:r>
          </w:p>
        </w:tc>
      </w:tr>
      <w:tr>
        <w:tc>
          <w:tcPr>
            <w:tcW w:type="dxa" w:w="4320"/>
          </w:tcPr>
          <w:p>
            <w:r>
              <w:t>Baud Rate</w:t>
            </w:r>
          </w:p>
        </w:tc>
        <w:tc>
          <w:tcPr>
            <w:tcW w:type="dxa" w:w="4320"/>
          </w:tcPr>
          <w:p>
            <w:r>
              <w:t>115200 bps</w:t>
            </w:r>
          </w:p>
        </w:tc>
      </w:tr>
      <w:tr>
        <w:tc>
          <w:tcPr>
            <w:tcW w:type="dxa" w:w="4320"/>
          </w:tcPr>
          <w:p>
            <w:r>
              <w:t>Data Width</w:t>
            </w:r>
          </w:p>
        </w:tc>
        <w:tc>
          <w:tcPr>
            <w:tcW w:type="dxa" w:w="4320"/>
          </w:tcPr>
          <w:p>
            <w:r>
              <w:t>8 bits</w:t>
            </w:r>
          </w:p>
        </w:tc>
      </w:tr>
      <w:tr>
        <w:tc>
          <w:tcPr>
            <w:tcW w:type="dxa" w:w="4320"/>
          </w:tcPr>
          <w:p>
            <w:r>
              <w:t>Parity</w:t>
            </w:r>
          </w:p>
        </w:tc>
        <w:tc>
          <w:tcPr>
            <w:tcW w:type="dxa" w:w="4320"/>
          </w:tcPr>
          <w:p>
            <w:r>
              <w:t>Not Implemented</w:t>
            </w:r>
          </w:p>
        </w:tc>
      </w:tr>
      <w:tr>
        <w:tc>
          <w:tcPr>
            <w:tcW w:type="dxa" w:w="4320"/>
          </w:tcPr>
          <w:p>
            <w:r>
              <w:t>Stop Bits</w:t>
            </w:r>
          </w:p>
        </w:tc>
        <w:tc>
          <w:tcPr>
            <w:tcW w:type="dxa" w:w="4320"/>
          </w:tcPr>
          <w:p>
            <w:r>
              <w:t>1</w:t>
            </w:r>
          </w:p>
        </w:tc>
      </w:tr>
      <w:tr>
        <w:tc>
          <w:tcPr>
            <w:tcW w:type="dxa" w:w="4320"/>
          </w:tcPr>
          <w:p>
            <w:r>
              <w:t>RTL Language</w:t>
            </w:r>
          </w:p>
        </w:tc>
        <w:tc>
          <w:tcPr>
            <w:tcW w:type="dxa" w:w="4320"/>
          </w:tcPr>
          <w:p>
            <w:r>
              <w:t>Verilog HDL</w:t>
            </w:r>
          </w:p>
        </w:tc>
      </w:tr>
      <w:tr>
        <w:tc>
          <w:tcPr>
            <w:tcW w:type="dxa" w:w="4320"/>
          </w:tcPr>
          <w:p>
            <w:r>
              <w:t>Simulation</w:t>
            </w:r>
          </w:p>
        </w:tc>
        <w:tc>
          <w:tcPr>
            <w:tcW w:type="dxa" w:w="4320"/>
          </w:tcPr>
          <w:p>
            <w:r>
              <w:t>Siemens QuestaSim 2025</w:t>
            </w:r>
          </w:p>
        </w:tc>
      </w:tr>
      <w:tr>
        <w:tc>
          <w:tcPr>
            <w:tcW w:type="dxa" w:w="4320"/>
          </w:tcPr>
          <w:p>
            <w:r>
              <w:t>Editor</w:t>
            </w:r>
          </w:p>
        </w:tc>
        <w:tc>
          <w:tcPr>
            <w:tcW w:type="dxa" w:w="4320"/>
          </w:tcPr>
          <w:p>
            <w:r>
              <w:t>VS Code</w:t>
            </w:r>
          </w:p>
        </w:tc>
      </w:tr>
    </w:tbl>
    <w:p>
      <w:r>
        <w:br w:type="page"/>
      </w:r>
    </w:p>
    <w:p>
      <w:pPr>
        <w:pStyle w:val="Title_1"/>
        <w:jc w:val="center"/>
      </w:pPr>
      <w:r>
        <w:t>UART Version 1 Engineering Design Document</w:t>
      </w:r>
    </w:p>
    <w:p>
      <w:pPr>
        <w:pStyle w:val="Heading1_1"/>
      </w:pPr>
      <w:r>
        <w:t>Part 2: UART Protocol, Architecture and RTL Design</w:t>
      </w:r>
    </w:p>
    <w:p>
      <w:pPr>
        <w:pStyle w:val="Heading1_1"/>
      </w:pPr>
      <w:r>
        <w:t>5. UART Protocol</w:t>
      </w:r>
    </w:p>
    <w:p>
      <w:r>
        <w:t>UART (Universal Asynchronous Receiver Transmitter) is an asynchronous serial communication protocol. In this project, communication follows the standard UART frame consisting of one start bit, eight data bits and one stop bit. Data is transmitted Least Significant Bit (LSB) first. Both transmitter and receiver operate using the same baud rate generated by the baud generator.</w:t>
      </w:r>
    </w:p>
    <w:p>
      <w:pPr>
        <w:pStyle w:val="Heading2_1"/>
      </w:pPr>
      <w:r>
        <w:t>UART Frame Format</w:t>
      </w:r>
    </w:p>
    <w:p>
      <w:r>
        <w:br/>
        <w:t>+-------+-----------------------------------+------+</w:t>
        <w:br/>
        <w:t>| Start | D0 D1 D2 D3 D4 D5 D6 D7 (LSB→MSB) | Stop |</w:t>
        <w:br/>
        <w:t>+-------+-----------------------------------+------+</w:t>
        <w:br/>
        <w:t xml:space="preserve">     0                 8 bits                 1</w:t>
        <w:br/>
      </w:r>
    </w:p>
    <w:p>
      <w:pPr>
        <w:pStyle w:val="Heading2_1"/>
      </w:pPr>
      <w:r>
        <w:t>Transmission Process</w:t>
      </w:r>
    </w:p>
    <w:p>
      <w:pPr>
        <w:pStyle w:val="ListBullet_1"/>
      </w:pPr>
      <w:r>
        <w:t>Line remains HIGH during idle.</w:t>
      </w:r>
    </w:p>
    <w:p>
      <w:pPr>
        <w:pStyle w:val="ListBullet_1"/>
      </w:pPr>
      <w:r>
        <w:t>Transmission begins with START bit (0).</w:t>
      </w:r>
    </w:p>
    <w:p>
      <w:pPr>
        <w:pStyle w:val="ListBullet_1"/>
      </w:pPr>
      <w:r>
        <w:t>Eight data bits are transmitted LSB first.</w:t>
      </w:r>
    </w:p>
    <w:p>
      <w:pPr>
        <w:pStyle w:val="ListBullet_1"/>
      </w:pPr>
      <w:r>
        <w:t>STOP bit (1) completes the frame.</w:t>
      </w:r>
    </w:p>
    <w:p>
      <w:pPr>
        <w:pStyle w:val="ListBullet_1"/>
      </w:pPr>
      <w:r>
        <w:t>Transmitter returns to IDLE.</w:t>
      </w:r>
    </w:p>
    <w:p>
      <w:pPr>
        <w:pStyle w:val="Heading1_1"/>
      </w:pPr>
      <w:r>
        <w:t>6. System Architecture</w:t>
      </w:r>
    </w:p>
    <w:p>
      <w:r>
        <w:br/>
        <w:t xml:space="preserve">                +----------------------+</w:t>
        <w:br/>
        <w:t xml:space="preserve">                |  Baud Generator      |</w:t>
        <w:br/>
        <w:t xml:space="preserve">                +----------+-----------+</w:t>
        <w:br/>
        <w:t xml:space="preserve">                           |</w:t>
        <w:br/>
        <w:t xml:space="preserve">                     baud_tick</w:t>
        <w:br/>
        <w:t xml:space="preserve">                           |</w:t>
        <w:br/>
        <w:t xml:space="preserve">        +------------------+------------------+</w:t>
        <w:br/>
        <w:t xml:space="preserve">        |                                     |</w:t>
        <w:br/>
        <w:t>+-------v-------+                     +-------v-------+</w:t>
        <w:br/>
        <w:t>|   UART TX     | ---- Serial Line --&gt;|    UART RX    |</w:t>
        <w:br/>
        <w:t>+-------+-------+                     +-------+-------+</w:t>
        <w:br/>
        <w:t xml:space="preserve">        |                                     |</w:t>
        <w:br/>
        <w:t xml:space="preserve">        +------------------+------------------+</w:t>
        <w:br/>
        <w:t xml:space="preserve">                           |</w:t>
        <w:br/>
        <w:t xml:space="preserve">                     UART TOP MODULE</w:t>
        <w:br/>
      </w:r>
    </w:p>
    <w:p>
      <w:r>
        <w:t>The UART Top module integrates the baud generator, UART transmitter and UART receiver. The baud generator provides timing pulses to both transmitter and receiver. The transmitter serializes parallel data while the receiver reconstructs the received serial stream into parallel data.</w:t>
      </w:r>
    </w:p>
    <w:p>
      <w:pPr>
        <w:pStyle w:val="Heading1_1"/>
      </w:pPr>
      <w:r>
        <w:t>7. RTL Module Documentation</w:t>
      </w:r>
    </w:p>
    <w:p>
      <w:pPr>
        <w:pStyle w:val="Heading2_1"/>
      </w:pPr>
      <w:r>
        <w:t>7.1 baud_generator.v</w:t>
      </w:r>
    </w:p>
    <w:p>
      <w:r>
        <w:t>Purpose: Generate a baud_tick pulse after BAUD_DIV clock cycles.</w:t>
        <w:br/>
        <w:t>Inputs: clk, rst</w:t>
        <w:br/>
        <w:t>Output: baud_tick</w:t>
        <w:br/>
        <w:t>Working: A counter increments on every clock cycle. When the counter reaches BAUD_DIV-1, baud_tick is asserted for one clock cycle and the counter resets.</w:t>
      </w:r>
    </w:p>
    <w:p>
      <w:pPr>
        <w:pStyle w:val="Heading2_1"/>
      </w:pPr>
      <w:r>
        <w:t>7.2 uart_tx.v</w:t>
      </w:r>
    </w:p>
    <w:p>
      <w:r>
        <w:t>Purpose: Serially transmit 8-bit parallel data.</w:t>
        <w:br/>
        <w:t>FSM States: IDLE, START, DATA and STOP.</w:t>
        <w:br/>
        <w:t>Working: On tx_start, data is loaded into the shift register. On every baud_tick one bit is transmitted until all eight bits are sent followed by the stop bit.</w:t>
      </w:r>
    </w:p>
    <w:p>
      <w:pPr>
        <w:pStyle w:val="Heading2_1"/>
      </w:pPr>
      <w:r>
        <w:t>7.3 uart_rx.v</w:t>
      </w:r>
    </w:p>
    <w:p>
      <w:r>
        <w:t>Purpose: Receive UART serial data.</w:t>
        <w:br/>
        <w:t>Working: Detect the start bit, sample incoming bits at each baud tick, reconstruct the byte and assert rx_done after successful reception.</w:t>
      </w:r>
    </w:p>
    <w:p>
      <w:pPr>
        <w:pStyle w:val="Heading2_1"/>
      </w:pPr>
      <w:r>
        <w:t>7.4 uart_top.v</w:t>
      </w:r>
    </w:p>
    <w:p>
      <w:r>
        <w:t>Purpose: Integrate all RTL modules into a complete UART subsystem.</w:t>
        <w:br/>
        <w:t>Working: Connect baud generator, transmitter and receiver using common timing signals.</w:t>
      </w:r>
    </w:p>
    <w:p>
      <w:r>
        <w:br w:type="page"/>
      </w:r>
    </w:p>
    <w:p>
      <w:pPr>
        <w:pStyle w:val="Title_2"/>
        <w:jc w:val="center"/>
      </w:pPr>
      <w:r>
        <w:t>UART Version 1 Engineering Design Document</w:t>
      </w:r>
    </w:p>
    <w:p>
      <w:pPr>
        <w:pStyle w:val="Heading1_2"/>
      </w:pPr>
      <w:r>
        <w:t>Part 3: Verification, Simulation and Design Analysis</w:t>
      </w:r>
    </w:p>
    <w:p>
      <w:pPr>
        <w:pStyle w:val="Heading1_2"/>
      </w:pPr>
      <w:r>
        <w:t>8. Verification Methodology</w:t>
      </w:r>
    </w:p>
    <w:p>
      <w:r>
        <w:t>Version 1 verification was performed using a directed Verilog testbench. The objective was to verify correct end-to-end UART communication by transmitting an 8-bit data value through the UART transmitter and confirming successful reception at the UART receiver.</w:t>
      </w:r>
    </w:p>
    <w:p>
      <w:pPr>
        <w:pStyle w:val="Heading2_2"/>
      </w:pPr>
      <w:r>
        <w:t>8.1 Verification Environment</w:t>
      </w:r>
    </w:p>
    <w:p>
      <w:pPr>
        <w:pStyle w:val="ListBullet_2"/>
      </w:pPr>
      <w:r>
        <w:t>Simulator: Siemens QuestaSim 2025 (EDA Playground)</w:t>
      </w:r>
    </w:p>
    <w:p>
      <w:pPr>
        <w:pStyle w:val="ListBullet_2"/>
      </w:pPr>
      <w:r>
        <w:t>Language: Verilog HDL</w:t>
      </w:r>
    </w:p>
    <w:p>
      <w:pPr>
        <w:pStyle w:val="ListBullet_2"/>
      </w:pPr>
      <w:r>
        <w:t>Design Under Test (DUT): uart_top</w:t>
      </w:r>
    </w:p>
    <w:p>
      <w:pPr>
        <w:pStyle w:val="ListBullet_2"/>
      </w:pPr>
      <w:r>
        <w:t>Testbench: uart_top_tb.v</w:t>
      </w:r>
    </w:p>
    <w:p>
      <w:pPr>
        <w:pStyle w:val="ListBullet_2"/>
      </w:pPr>
      <w:r>
        <w:t>Verification Style: Directed testing</w:t>
      </w:r>
    </w:p>
    <w:p>
      <w:pPr>
        <w:pStyle w:val="Heading2_2"/>
      </w:pPr>
      <w:r>
        <w:t>8.2 Testbench Description</w:t>
      </w:r>
    </w:p>
    <w:p>
      <w:r>
        <w:t>The testbench generates a system clock, applies an asynchronous reset, provides transmit data, asserts the tx_start signal, and monitors the UART receiver outputs. The simulation continues until one complete UART frame has been transmitted and received.</w:t>
      </w:r>
    </w:p>
    <w:p>
      <w:pPr>
        <w:pStyle w:val="Heading2_2"/>
      </w:pPr>
      <w:r>
        <w:t>8.3 Test Sequence</w:t>
      </w:r>
    </w:p>
    <w:p>
      <w:r>
        <w:t>1. Initialize all signals.</w:t>
      </w:r>
    </w:p>
    <w:p>
      <w:r>
        <w:t>2. Apply reset.</w:t>
      </w:r>
    </w:p>
    <w:p>
      <w:r>
        <w:t>3. Release reset after a few clock cycles.</w:t>
      </w:r>
    </w:p>
    <w:p>
      <w:r>
        <w:t>4. Load 8-bit transmit data.</w:t>
      </w:r>
    </w:p>
    <w:p>
      <w:r>
        <w:t>5. Assert tx_start.</w:t>
      </w:r>
    </w:p>
    <w:p>
      <w:r>
        <w:t>6. Wait for UART transmission to complete.</w:t>
      </w:r>
    </w:p>
    <w:p>
      <w:r>
        <w:t>7. Observe received data and completion signal.</w:t>
      </w:r>
    </w:p>
    <w:p>
      <w:r>
        <w:t>8. Finish simulation.</w:t>
      </w:r>
    </w:p>
    <w:p>
      <w:pPr>
        <w:pStyle w:val="Heading1_2"/>
      </w:pPr>
      <w:r>
        <w:t>9. Simulation Results</w:t>
      </w:r>
    </w:p>
    <w:p>
      <w:r>
        <w:t>Functional simulation confirmed successful UART communication. The transmitter generated the expected UART frame consisting of a start bit, eight data bits (LSB first), and a stop bit. The receiver reconstructed the serial data correctly.</w:t>
      </w:r>
    </w:p>
    <w:p>
      <w:pPr>
        <w:pStyle w:val="Heading2_2"/>
      </w:pPr>
      <w:r>
        <w:t>9.1 Waveform Analysis</w:t>
      </w:r>
    </w:p>
    <w:p>
      <w:pPr>
        <w:pStyle w:val="ListBullet_2"/>
      </w:pPr>
      <w:r>
        <w:t>Reset initializes all RTL modules.</w:t>
      </w:r>
    </w:p>
    <w:p>
      <w:pPr>
        <w:pStyle w:val="ListBullet_2"/>
      </w:pPr>
      <w:r>
        <w:t>baud_tick is generated periodically.</w:t>
      </w:r>
    </w:p>
    <w:p>
      <w:pPr>
        <w:pStyle w:val="ListBullet_2"/>
      </w:pPr>
      <w:r>
        <w:t>tx remains HIGH during idle.</w:t>
      </w:r>
    </w:p>
    <w:p>
      <w:pPr>
        <w:pStyle w:val="ListBullet_2"/>
      </w:pPr>
      <w:r>
        <w:t>Transmission begins when tx_start is asserted.</w:t>
      </w:r>
    </w:p>
    <w:p>
      <w:pPr>
        <w:pStyle w:val="ListBullet_2"/>
      </w:pPr>
      <w:r>
        <w:t>Start bit is transmitted LOW.</w:t>
      </w:r>
    </w:p>
    <w:p>
      <w:pPr>
        <w:pStyle w:val="ListBullet_2"/>
      </w:pPr>
      <w:r>
        <w:t>Eight data bits are shifted out LSB first.</w:t>
      </w:r>
    </w:p>
    <w:p>
      <w:pPr>
        <w:pStyle w:val="ListBullet_2"/>
      </w:pPr>
      <w:r>
        <w:t>Stop bit returns tx to HIGH.</w:t>
      </w:r>
    </w:p>
    <w:p>
      <w:pPr>
        <w:pStyle w:val="ListBullet_2"/>
      </w:pPr>
      <w:r>
        <w:t>Receiver samples incoming serial data.</w:t>
      </w:r>
    </w:p>
    <w:p>
      <w:pPr>
        <w:pStyle w:val="ListBullet_2"/>
      </w:pPr>
      <w:r>
        <w:t>Received byte matches transmitted byte.</w:t>
      </w:r>
    </w:p>
    <w:p>
      <w:pPr>
        <w:pStyle w:val="ListBullet_2"/>
      </w:pPr>
      <w:r>
        <w:t>Simulation completes successfully without errors.</w:t>
      </w:r>
    </w:p>
    <w:p>
      <w:pPr>
        <w:pStyle w:val="Heading2_2"/>
      </w:pPr>
      <w:r>
        <w:t>9.2 Waveform Placeholder</w:t>
      </w:r>
    </w:p>
    <w:p>
      <w:r>
        <w:t>Insert your captured waveform image (uart_top_waveform.png) in this section. Add a figure caption such as:</w:t>
        <w:br/>
        <w:br/>
        <w:t>Figure 9.1: Functional simulation waveform of the integrated UART Version 1 design.</w:t>
      </w:r>
    </w:p>
    <w:p>
      <w:pPr>
        <w:pStyle w:val="Heading1_2"/>
      </w:pPr>
      <w:r>
        <w:t>10. Design Decisions</w:t>
      </w:r>
    </w:p>
    <w:p>
      <w:pPr>
        <w:pStyle w:val="ListBullet_2"/>
      </w:pPr>
      <w:r>
        <w:t>Separated functionality into independent RTL modules to improve readability and reuse.</w:t>
      </w:r>
    </w:p>
    <w:p>
      <w:pPr>
        <w:pStyle w:val="ListBullet_2"/>
      </w:pPr>
      <w:r>
        <w:t>Implemented UART TX using a finite state machine for predictable control flow.</w:t>
      </w:r>
    </w:p>
    <w:p>
      <w:pPr>
        <w:pStyle w:val="ListBullet_2"/>
      </w:pPr>
      <w:r>
        <w:t>Used a shift register for serial transmission of parallel data.</w:t>
      </w:r>
    </w:p>
    <w:p>
      <w:pPr>
        <w:pStyle w:val="ListBullet_2"/>
      </w:pPr>
      <w:r>
        <w:t>Generated baud timing using a parameterized counter-based baud generator.</w:t>
      </w:r>
    </w:p>
    <w:p>
      <w:pPr>
        <w:pStyle w:val="ListBullet_2"/>
      </w:pPr>
      <w:r>
        <w:t>Maintained synthesizable coding practices throughout the RTL implementation.</w:t>
      </w:r>
    </w:p>
    <w:p>
      <w:pPr>
        <w:pStyle w:val="ListBullet_2"/>
      </w:pPr>
      <w:r>
        <w:t>Verified complete system functionality using an integrated top-level testbench.</w:t>
      </w:r>
    </w:p>
    <w:p>
      <w:r>
        <w:br w:type="page"/>
      </w:r>
    </w:p>
    <w:p>
      <w:pPr>
        <w:pStyle w:val="Title_3"/>
        <w:jc w:val="center"/>
      </w:pPr>
      <w:r>
        <w:t>UART Version 1 Engineering Design Document</w:t>
      </w:r>
    </w:p>
    <w:p>
      <w:pPr>
        <w:pStyle w:val="Heading1_3"/>
      </w:pPr>
      <w:r>
        <w:t>Part 4: Conclusion, Limitations and References</w:t>
      </w:r>
    </w:p>
    <w:p>
      <w:pPr>
        <w:pStyle w:val="Heading1_3"/>
      </w:pPr>
      <w:r>
        <w:t>11. Limitations of Version 1</w:t>
      </w:r>
    </w:p>
    <w:p>
      <w:r>
        <w:t>Version 1 establishes a functional UART RTL implementation and verification environment. The following features are intentionally not included in this release:</w:t>
      </w:r>
    </w:p>
    <w:p>
      <w:pPr>
        <w:pStyle w:val="ListBullet_3"/>
      </w:pPr>
      <w:r>
        <w:t>Parity bit generation and checking</w:t>
      </w:r>
    </w:p>
    <w:p>
      <w:pPr>
        <w:pStyle w:val="ListBullet_3"/>
      </w:pPr>
      <w:r>
        <w:t>Configurable stop bits</w:t>
      </w:r>
    </w:p>
    <w:p>
      <w:pPr>
        <w:pStyle w:val="ListBullet_3"/>
      </w:pPr>
      <w:r>
        <w:t>FIFO buffering</w:t>
      </w:r>
    </w:p>
    <w:p>
      <w:pPr>
        <w:pStyle w:val="ListBullet_3"/>
      </w:pPr>
      <w:r>
        <w:t>Error detection (framing, parity, overrun)</w:t>
      </w:r>
    </w:p>
    <w:p>
      <w:pPr>
        <w:pStyle w:val="ListBullet_3"/>
      </w:pPr>
      <w:r>
        <w:t>Interrupt support</w:t>
      </w:r>
    </w:p>
    <w:p>
      <w:pPr>
        <w:pStyle w:val="ListBullet_3"/>
      </w:pPr>
      <w:r>
        <w:t>SystemVerilog assertions</w:t>
      </w:r>
    </w:p>
    <w:p>
      <w:pPr>
        <w:pStyle w:val="ListBullet_3"/>
      </w:pPr>
      <w:r>
        <w:t>Functional coverage</w:t>
      </w:r>
    </w:p>
    <w:p>
      <w:pPr>
        <w:pStyle w:val="ListBullet_3"/>
      </w:pPr>
      <w:r>
        <w:t>UVM-based verification</w:t>
      </w:r>
    </w:p>
    <w:p>
      <w:pPr>
        <w:pStyle w:val="Heading1_3"/>
      </w:pPr>
      <w:r>
        <w:t>12. Future Enhancements</w:t>
      </w:r>
    </w:p>
    <w:p>
      <w:r>
        <w:t>The following enhancements are planned for future versions of the project:</w:t>
      </w:r>
    </w:p>
    <w:p>
      <w:pPr>
        <w:pStyle w:val="ListBullet_3"/>
      </w:pPr>
      <w:r>
        <w:t>RTL optimization and code refinement (Version 2)</w:t>
      </w:r>
    </w:p>
    <w:p>
      <w:pPr>
        <w:pStyle w:val="ListBullet_3"/>
      </w:pPr>
      <w:r>
        <w:t>Improved finite state machine implementation</w:t>
      </w:r>
    </w:p>
    <w:p>
      <w:pPr>
        <w:pStyle w:val="ListBullet_3"/>
      </w:pPr>
      <w:r>
        <w:t>SystemVerilog-based verification environment</w:t>
      </w:r>
    </w:p>
    <w:p>
      <w:pPr>
        <w:pStyle w:val="ListBullet_3"/>
      </w:pPr>
      <w:r>
        <w:t>Assertion-Based Verification (ABV)</w:t>
      </w:r>
    </w:p>
    <w:p>
      <w:pPr>
        <w:pStyle w:val="ListBullet_3"/>
      </w:pPr>
      <w:r>
        <w:t>Functional coverage collection</w:t>
      </w:r>
    </w:p>
    <w:p>
      <w:pPr>
        <w:pStyle w:val="ListBullet_3"/>
      </w:pPr>
      <w:r>
        <w:t>Constrained-random verification</w:t>
      </w:r>
    </w:p>
    <w:p>
      <w:pPr>
        <w:pStyle w:val="ListBullet_3"/>
      </w:pPr>
      <w:r>
        <w:t>Universal Verification Methodology (UVM)</w:t>
      </w:r>
    </w:p>
    <w:p>
      <w:pPr>
        <w:pStyle w:val="ListBullet_3"/>
      </w:pPr>
      <w:r>
        <w:t>Regression testing</w:t>
      </w:r>
    </w:p>
    <w:p>
      <w:pPr>
        <w:pStyle w:val="ListBullet_3"/>
      </w:pPr>
      <w:r>
        <w:t>Continuous integration using GitHub</w:t>
      </w:r>
    </w:p>
    <w:p>
      <w:pPr>
        <w:pStyle w:val="Heading1_3"/>
      </w:pPr>
      <w:r>
        <w:t>13. Conclusion</w:t>
      </w:r>
    </w:p>
    <w:p>
      <w:r>
        <w:t>Version 1 of the UART Design and Verification Project successfully implements a modular UART communication subsystem using synthesizable Verilog HDL. The design includes a baud rate generator, UART transmitter, UART receiver and top-level integration module. Functional verification was completed using a directed Verilog testbench and simulation in Siemens QuestaSim 2025 via EDA Playground. Waveform analysis confirmed successful serial transmission and reception, demonstrating correct operation of the integrated RTL design. The modular architecture developed in Version 1 provides a solid foundation for future RTL improvements and advanced verification using SystemVerilog and UVM.</w:t>
      </w:r>
    </w:p>
    <w:p>
      <w:pPr>
        <w:pStyle w:val="Heading1_3"/>
      </w:pPr>
      <w:r>
        <w:t>14. References</w:t>
      </w:r>
    </w:p>
    <w:p>
      <w:pPr>
        <w:pStyle w:val="ListBullet_3"/>
      </w:pPr>
      <w:r>
        <w:t>UART Specification (general reference).</w:t>
      </w:r>
    </w:p>
    <w:p>
      <w:pPr>
        <w:pStyle w:val="ListBullet_3"/>
      </w:pPr>
      <w:r>
        <w:t>IEEE Std 1364 – Verilog Hardware Description Language.</w:t>
      </w:r>
    </w:p>
    <w:p>
      <w:pPr>
        <w:pStyle w:val="ListBullet_3"/>
      </w:pPr>
      <w:r>
        <w:t>Siemens QuestaSim User Documentation.</w:t>
      </w:r>
    </w:p>
    <w:p>
      <w:pPr>
        <w:pStyle w:val="ListBullet_3"/>
      </w:pPr>
      <w:r>
        <w:t>EDA Playground Documentation.</w:t>
      </w:r>
    </w:p>
    <w:p>
      <w:pPr>
        <w:pStyle w:val="ListBullet_3"/>
      </w:pPr>
      <w:r>
        <w:t>Course notes and self-developed RTL implementation.</w:t>
      </w:r>
    </w:p>
    <w:p>
      <w:pPr>
        <w:pStyle w:val="Heading1_3"/>
      </w:pPr>
      <w:r>
        <w:t>Appendix A – Project Directory Structure</w:t>
      </w:r>
    </w:p>
    <w:p>
      <w:r>
        <w:br/>
        <w:t>UART_UVM_Project/</w:t>
        <w:br/>
        <w:t>│</w:t>
        <w:br/>
        <w:t>├── Version_1/</w:t>
        <w:br/>
        <w:t>│   ├── RTL/</w:t>
        <w:br/>
        <w:t>│   │   ├── baud_generator.v</w:t>
        <w:br/>
        <w:t>│   │   ├── uart_tx.v</w:t>
        <w:br/>
        <w:t>│   │   ├── uart_rx.v</w:t>
        <w:br/>
        <w:t>│   │   └── uart_top.v</w:t>
        <w:br/>
        <w:t>│   │</w:t>
        <w:br/>
        <w:t>│   ├── TB/</w:t>
        <w:br/>
        <w:t>│   │   └── uart_top_tb.v</w:t>
        <w:br/>
        <w:t>│   │</w:t>
        <w:br/>
        <w:t>│   ├── Waveforms/</w:t>
        <w:br/>
        <w:t>│   │   └── uart_top_waveform.png</w:t>
        <w:br/>
        <w:t>│   │</w:t>
        <w:br/>
        <w:t>│   └── README.md</w:t>
        <w:br/>
      </w:r>
    </w:p>
    <w:p>
      <w:pPr>
        <w:pStyle w:val="Heading1_3"/>
      </w:pPr>
      <w:r>
        <w:t>Document Status</w:t>
      </w:r>
    </w:p>
    <w:p>
      <w:r>
        <w:t>Document Version : 1.0</w:t>
        <w:br/>
        <w:t>Project Status   : Version 1 Complete</w:t>
        <w:br/>
        <w:t>RTL Status       : Verified</w:t>
        <w:br/>
        <w:t>Simulation       : Passed</w:t>
        <w:br/>
        <w:t>Next Milestone   : Version 2 RTL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0" w:val="_0_0_0">
    <w:nsid w:val="FFFFFF7C"/>
    <w:multiLevelType w:val="singleLevel"/>
    <w:tmpl w:val="C310EC42"/>
    <w:lvl w:ilvl="0">
      <w:start w:val="1"/>
      <w:numFmt w:val="decimal"/>
      <w:lvlText w:val="%1."/>
      <w:lvlJc w:val="left"/>
      <w:pPr>
        <w:tabs>
          <w:tab w:val="num" w:pos="1800"/>
        </w:tabs>
        <w:ind w:left="1800" w:hanging="360"/>
      </w:pPr>
    </w:lvl>
  </w:abstractNum>
  <w:abstractNum w:abstractNumId="10" w:val="_0_0_0">
    <w:nsid w:val="FFFFFF7D"/>
    <w:multiLevelType w:val="singleLevel"/>
    <w:tmpl w:val="E4089024"/>
    <w:lvl w:ilvl="0">
      <w:start w:val="1"/>
      <w:numFmt w:val="decimal"/>
      <w:lvlText w:val="%1."/>
      <w:lvlJc w:val="left"/>
      <w:pPr>
        <w:tabs>
          <w:tab w:val="num" w:pos="1440"/>
        </w:tabs>
        <w:ind w:left="1440" w:hanging="360"/>
      </w:pPr>
    </w:lvl>
  </w:abstractNum>
  <w:abstractNum w:abstractNumId="20" w:val="_0_0_0">
    <w:nsid w:val="FFFFFF7E"/>
    <w:multiLevelType w:val="singleLevel"/>
    <w:tmpl w:val="FB12693A"/>
    <w:lvl w:ilvl="0">
      <w:start w:val="1"/>
      <w:numFmt w:val="decimal"/>
      <w:pStyle w:val="ListNumber3_0"/>
      <w:lvlText w:val="%1."/>
      <w:lvlJc w:val="left"/>
      <w:pPr>
        <w:tabs>
          <w:tab w:val="num" w:pos="1080"/>
        </w:tabs>
        <w:ind w:left="1080" w:hanging="360"/>
      </w:pPr>
    </w:lvl>
  </w:abstractNum>
  <w:abstractNum w:abstractNumId="30" w:val="_0_0_0">
    <w:nsid w:val="FFFFFF7F"/>
    <w:multiLevelType w:val="singleLevel"/>
    <w:tmpl w:val="38441652"/>
    <w:lvl w:ilvl="0">
      <w:start w:val="1"/>
      <w:numFmt w:val="decimal"/>
      <w:pStyle w:val="ListNumber2_0"/>
      <w:lvlText w:val="%1."/>
      <w:lvlJc w:val="left"/>
      <w:pPr>
        <w:tabs>
          <w:tab w:val="num" w:pos="720"/>
        </w:tabs>
        <w:ind w:left="720" w:hanging="360"/>
      </w:pPr>
    </w:lvl>
  </w:abstractNum>
  <w:abstractNum w:abstractNumId="40" w:val="_0_0_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0" w:val="_0_0_0">
    <w:nsid w:val="FFFFFF82"/>
    <w:multiLevelType w:val="singleLevel"/>
    <w:tmpl w:val="F3EAFDEC"/>
    <w:lvl w:ilvl="0">
      <w:start w:val="1"/>
      <w:numFmt w:val="bullet"/>
      <w:pStyle w:val="ListBullet3_0"/>
      <w:lvlText w:val=""/>
      <w:lvlJc w:val="left"/>
      <w:pPr>
        <w:tabs>
          <w:tab w:val="num" w:pos="1080"/>
        </w:tabs>
        <w:ind w:left="1080" w:hanging="360"/>
      </w:pPr>
      <w:rPr>
        <w:rFonts w:ascii="Symbol" w:hAnsi="Symbol" w:hint="default"/>
      </w:rPr>
    </w:lvl>
  </w:abstractNum>
  <w:abstractNum w:abstractNumId="60" w:val="_0_0_0">
    <w:nsid w:val="FFFFFF83"/>
    <w:multiLevelType w:val="singleLevel"/>
    <w:tmpl w:val="3D1EFFD4"/>
    <w:lvl w:ilvl="0">
      <w:start w:val="1"/>
      <w:numFmt w:val="bullet"/>
      <w:pStyle w:val="ListBullet2_0"/>
      <w:lvlText w:val=""/>
      <w:lvlJc w:val="left"/>
      <w:pPr>
        <w:tabs>
          <w:tab w:val="num" w:pos="720"/>
        </w:tabs>
        <w:ind w:left="720" w:hanging="360"/>
      </w:pPr>
      <w:rPr>
        <w:rFonts w:ascii="Symbol" w:hAnsi="Symbol" w:hint="default"/>
      </w:rPr>
    </w:lvl>
  </w:abstractNum>
  <w:abstractNum w:abstractNumId="70" w:val="_0_0_0">
    <w:nsid w:val="FFFFFF88"/>
    <w:multiLevelType w:val="singleLevel"/>
    <w:tmpl w:val="D0A62B40"/>
    <w:lvl w:ilvl="0">
      <w:start w:val="1"/>
      <w:numFmt w:val="decimal"/>
      <w:pStyle w:val="ListNumber_0"/>
      <w:lvlText w:val="%1."/>
      <w:lvlJc w:val="left"/>
      <w:pPr>
        <w:tabs>
          <w:tab w:val="num" w:pos="360"/>
        </w:tabs>
        <w:ind w:left="360" w:hanging="360"/>
      </w:pPr>
    </w:lvl>
  </w:abstractNum>
  <w:abstractNum w:abstractNumId="80" w:val="_0_0_0">
    <w:nsid w:val="FFFFFF89"/>
    <w:multiLevelType w:val="singleLevel"/>
    <w:tmpl w:val="29761A62"/>
    <w:lvl w:ilvl="0">
      <w:start w:val="1"/>
      <w:numFmt w:val="bullet"/>
      <w:pStyle w:val="ListBullet_0"/>
      <w:lvlText w:val=""/>
      <w:lvlJc w:val="left"/>
      <w:pPr>
        <w:tabs>
          <w:tab w:val="num" w:pos="360"/>
        </w:tabs>
        <w:ind w:left="360" w:hanging="360"/>
      </w:pPr>
      <w:rPr>
        <w:rFonts w:ascii="Symbol" w:hAnsi="Symbol" w:hint="default"/>
      </w:rPr>
    </w:lvl>
  </w:abstractNum>
  <w:num w:numId="10" w:val="0">
    <w:abstractNumId w:val="80"/>
  </w:num>
  <w:num w:numId="20" w:val="0">
    <w:abstractNumId w:val="60"/>
  </w:num>
  <w:num w:numId="30" w:val="0">
    <w:abstractNumId w:val="50"/>
  </w:num>
  <w:num w:numId="40" w:val="0">
    <w:abstractNumId w:val="40"/>
  </w:num>
  <w:num w:numId="50" w:val="0">
    <w:abstractNumId w:val="70"/>
  </w:num>
  <w:num w:numId="60" w:val="0">
    <w:abstractNumId w:val="30"/>
  </w:num>
  <w:num w:numId="70" w:val="0">
    <w:abstractNumId w:val="20"/>
  </w:num>
  <w:num w:numId="80" w:val="0">
    <w:abstractNumId w:val="10"/>
  </w:num>
  <w:num w:numId="90" w:val="0">
    <w:abstractNumId w:val="00"/>
  </w:num>
  <w:abstractNum w:abstractNumId="01" w:val="_1_1_1">
    <w:nsid w:val="FFFFFF7C"/>
    <w:multiLevelType w:val="singleLevel"/>
    <w:tmpl w:val="C310EC42"/>
    <w:lvl w:ilvl="0">
      <w:start w:val="1"/>
      <w:numFmt w:val="decimal"/>
      <w:lvlText w:val="%1."/>
      <w:lvlJc w:val="left"/>
      <w:pPr>
        <w:tabs>
          <w:tab w:val="num" w:pos="1800"/>
        </w:tabs>
        <w:ind w:left="1800" w:hanging="360"/>
      </w:pPr>
    </w:lvl>
  </w:abstractNum>
  <w:abstractNum w:abstractNumId="11" w:val="_1_1_1">
    <w:nsid w:val="FFFFFF7D"/>
    <w:multiLevelType w:val="singleLevel"/>
    <w:tmpl w:val="E4089024"/>
    <w:lvl w:ilvl="0">
      <w:start w:val="1"/>
      <w:numFmt w:val="decimal"/>
      <w:lvlText w:val="%1."/>
      <w:lvlJc w:val="left"/>
      <w:pPr>
        <w:tabs>
          <w:tab w:val="num" w:pos="1440"/>
        </w:tabs>
        <w:ind w:left="1440" w:hanging="360"/>
      </w:pPr>
    </w:lvl>
  </w:abstractNum>
  <w:abstractNum w:abstractNumId="21" w:val="_1_1_1">
    <w:nsid w:val="FFFFFF7E"/>
    <w:multiLevelType w:val="singleLevel"/>
    <w:tmpl w:val="FB12693A"/>
    <w:lvl w:ilvl="0">
      <w:start w:val="1"/>
      <w:numFmt w:val="decimal"/>
      <w:pStyle w:val="ListNumber3_1"/>
      <w:lvlText w:val="%1."/>
      <w:lvlJc w:val="left"/>
      <w:pPr>
        <w:tabs>
          <w:tab w:val="num" w:pos="1080"/>
        </w:tabs>
        <w:ind w:left="1080" w:hanging="360"/>
      </w:pPr>
    </w:lvl>
  </w:abstractNum>
  <w:abstractNum w:abstractNumId="31" w:val="_1_1_1">
    <w:nsid w:val="FFFFFF7F"/>
    <w:multiLevelType w:val="singleLevel"/>
    <w:tmpl w:val="38441652"/>
    <w:lvl w:ilvl="0">
      <w:start w:val="1"/>
      <w:numFmt w:val="decimal"/>
      <w:pStyle w:val="ListNumber2_1"/>
      <w:lvlText w:val="%1."/>
      <w:lvlJc w:val="left"/>
      <w:pPr>
        <w:tabs>
          <w:tab w:val="num" w:pos="720"/>
        </w:tabs>
        <w:ind w:left="720" w:hanging="360"/>
      </w:pPr>
    </w:lvl>
  </w:abstractNum>
  <w:abstractNum w:abstractNumId="41" w:val="_1_1_1">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1" w:val="_1_1_1">
    <w:nsid w:val="FFFFFF82"/>
    <w:multiLevelType w:val="singleLevel"/>
    <w:tmpl w:val="F3EAFDEC"/>
    <w:lvl w:ilvl="0">
      <w:start w:val="1"/>
      <w:numFmt w:val="bullet"/>
      <w:pStyle w:val="ListBullet3_1"/>
      <w:lvlText w:val=""/>
      <w:lvlJc w:val="left"/>
      <w:pPr>
        <w:tabs>
          <w:tab w:val="num" w:pos="1080"/>
        </w:tabs>
        <w:ind w:left="1080" w:hanging="360"/>
      </w:pPr>
      <w:rPr>
        <w:rFonts w:ascii="Symbol" w:hAnsi="Symbol" w:hint="default"/>
      </w:rPr>
    </w:lvl>
  </w:abstractNum>
  <w:abstractNum w:abstractNumId="61" w:val="_1_1_1">
    <w:nsid w:val="FFFFFF83"/>
    <w:multiLevelType w:val="singleLevel"/>
    <w:tmpl w:val="3D1EFFD4"/>
    <w:lvl w:ilvl="0">
      <w:start w:val="1"/>
      <w:numFmt w:val="bullet"/>
      <w:pStyle w:val="ListBullet2_1"/>
      <w:lvlText w:val=""/>
      <w:lvlJc w:val="left"/>
      <w:pPr>
        <w:tabs>
          <w:tab w:val="num" w:pos="720"/>
        </w:tabs>
        <w:ind w:left="720" w:hanging="360"/>
      </w:pPr>
      <w:rPr>
        <w:rFonts w:ascii="Symbol" w:hAnsi="Symbol" w:hint="default"/>
      </w:rPr>
    </w:lvl>
  </w:abstractNum>
  <w:abstractNum w:abstractNumId="71" w:val="_1_1_1">
    <w:nsid w:val="FFFFFF88"/>
    <w:multiLevelType w:val="singleLevel"/>
    <w:tmpl w:val="D0A62B40"/>
    <w:lvl w:ilvl="0">
      <w:start w:val="1"/>
      <w:numFmt w:val="decimal"/>
      <w:pStyle w:val="ListNumber_1"/>
      <w:lvlText w:val="%1."/>
      <w:lvlJc w:val="left"/>
      <w:pPr>
        <w:tabs>
          <w:tab w:val="num" w:pos="360"/>
        </w:tabs>
        <w:ind w:left="360" w:hanging="360"/>
      </w:pPr>
    </w:lvl>
  </w:abstractNum>
  <w:abstractNum w:abstractNumId="81" w:val="_1_1_1">
    <w:nsid w:val="FFFFFF89"/>
    <w:multiLevelType w:val="singleLevel"/>
    <w:tmpl w:val="29761A62"/>
    <w:lvl w:ilvl="0">
      <w:start w:val="1"/>
      <w:numFmt w:val="bullet"/>
      <w:pStyle w:val="ListBullet_1"/>
      <w:lvlText w:val=""/>
      <w:lvlJc w:val="left"/>
      <w:pPr>
        <w:tabs>
          <w:tab w:val="num" w:pos="360"/>
        </w:tabs>
        <w:ind w:left="360" w:hanging="360"/>
      </w:pPr>
      <w:rPr>
        <w:rFonts w:ascii="Symbol" w:hAnsi="Symbol" w:hint="default"/>
      </w:rPr>
    </w:lvl>
  </w:abstractNum>
  <w:num w:numId="11" w:val="1">
    <w:abstractNumId w:val="81"/>
  </w:num>
  <w:num w:numId="21" w:val="1">
    <w:abstractNumId w:val="61"/>
  </w:num>
  <w:num w:numId="31" w:val="1">
    <w:abstractNumId w:val="51"/>
  </w:num>
  <w:num w:numId="41" w:val="1">
    <w:abstractNumId w:val="41"/>
  </w:num>
  <w:num w:numId="51" w:val="1">
    <w:abstractNumId w:val="71"/>
  </w:num>
  <w:num w:numId="61" w:val="1">
    <w:abstractNumId w:val="31"/>
  </w:num>
  <w:num w:numId="71" w:val="1">
    <w:abstractNumId w:val="21"/>
  </w:num>
  <w:num w:numId="81" w:val="1">
    <w:abstractNumId w:val="11"/>
  </w:num>
  <w:num w:numId="91" w:val="1">
    <w:abstractNumId w:val="01"/>
  </w:num>
  <w:abstractNum w:abstractNumId="02" w:val="_2_2_2">
    <w:nsid w:val="FFFFFF7C"/>
    <w:multiLevelType w:val="singleLevel"/>
    <w:tmpl w:val="C310EC42"/>
    <w:lvl w:ilvl="0">
      <w:start w:val="1"/>
      <w:numFmt w:val="decimal"/>
      <w:lvlText w:val="%1."/>
      <w:lvlJc w:val="left"/>
      <w:pPr>
        <w:tabs>
          <w:tab w:val="num" w:pos="1800"/>
        </w:tabs>
        <w:ind w:left="1800" w:hanging="360"/>
      </w:pPr>
    </w:lvl>
  </w:abstractNum>
  <w:abstractNum w:abstractNumId="12" w:val="_2_2_2">
    <w:nsid w:val="FFFFFF7D"/>
    <w:multiLevelType w:val="singleLevel"/>
    <w:tmpl w:val="E4089024"/>
    <w:lvl w:ilvl="0">
      <w:start w:val="1"/>
      <w:numFmt w:val="decimal"/>
      <w:lvlText w:val="%1."/>
      <w:lvlJc w:val="left"/>
      <w:pPr>
        <w:tabs>
          <w:tab w:val="num" w:pos="1440"/>
        </w:tabs>
        <w:ind w:left="1440" w:hanging="360"/>
      </w:pPr>
    </w:lvl>
  </w:abstractNum>
  <w:abstractNum w:abstractNumId="22" w:val="_2_2_2">
    <w:nsid w:val="FFFFFF7E"/>
    <w:multiLevelType w:val="singleLevel"/>
    <w:tmpl w:val="FB12693A"/>
    <w:lvl w:ilvl="0">
      <w:start w:val="1"/>
      <w:numFmt w:val="decimal"/>
      <w:pStyle w:val="ListNumber3_2"/>
      <w:lvlText w:val="%1."/>
      <w:lvlJc w:val="left"/>
      <w:pPr>
        <w:tabs>
          <w:tab w:val="num" w:pos="1080"/>
        </w:tabs>
        <w:ind w:left="1080" w:hanging="360"/>
      </w:pPr>
    </w:lvl>
  </w:abstractNum>
  <w:abstractNum w:abstractNumId="32" w:val="_2_2_2">
    <w:nsid w:val="FFFFFF7F"/>
    <w:multiLevelType w:val="singleLevel"/>
    <w:tmpl w:val="38441652"/>
    <w:lvl w:ilvl="0">
      <w:start w:val="1"/>
      <w:numFmt w:val="decimal"/>
      <w:pStyle w:val="ListNumber2_2"/>
      <w:lvlText w:val="%1."/>
      <w:lvlJc w:val="left"/>
      <w:pPr>
        <w:tabs>
          <w:tab w:val="num" w:pos="720"/>
        </w:tabs>
        <w:ind w:left="720" w:hanging="360"/>
      </w:pPr>
    </w:lvl>
  </w:abstractNum>
  <w:abstractNum w:abstractNumId="42" w:val="_2_2_2">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2" w:val="_2_2_2">
    <w:nsid w:val="FFFFFF82"/>
    <w:multiLevelType w:val="singleLevel"/>
    <w:tmpl w:val="F3EAFDEC"/>
    <w:lvl w:ilvl="0">
      <w:start w:val="1"/>
      <w:numFmt w:val="bullet"/>
      <w:pStyle w:val="ListBullet3_2"/>
      <w:lvlText w:val=""/>
      <w:lvlJc w:val="left"/>
      <w:pPr>
        <w:tabs>
          <w:tab w:val="num" w:pos="1080"/>
        </w:tabs>
        <w:ind w:left="1080" w:hanging="360"/>
      </w:pPr>
      <w:rPr>
        <w:rFonts w:ascii="Symbol" w:hAnsi="Symbol" w:hint="default"/>
      </w:rPr>
    </w:lvl>
  </w:abstractNum>
  <w:abstractNum w:abstractNumId="62" w:val="_2_2_2">
    <w:nsid w:val="FFFFFF83"/>
    <w:multiLevelType w:val="singleLevel"/>
    <w:tmpl w:val="3D1EFFD4"/>
    <w:lvl w:ilvl="0">
      <w:start w:val="1"/>
      <w:numFmt w:val="bullet"/>
      <w:pStyle w:val="ListBullet2_2"/>
      <w:lvlText w:val=""/>
      <w:lvlJc w:val="left"/>
      <w:pPr>
        <w:tabs>
          <w:tab w:val="num" w:pos="720"/>
        </w:tabs>
        <w:ind w:left="720" w:hanging="360"/>
      </w:pPr>
      <w:rPr>
        <w:rFonts w:ascii="Symbol" w:hAnsi="Symbol" w:hint="default"/>
      </w:rPr>
    </w:lvl>
  </w:abstractNum>
  <w:abstractNum w:abstractNumId="72" w:val="_2_2_2">
    <w:nsid w:val="FFFFFF88"/>
    <w:multiLevelType w:val="singleLevel"/>
    <w:tmpl w:val="D0A62B40"/>
    <w:lvl w:ilvl="0">
      <w:start w:val="1"/>
      <w:numFmt w:val="decimal"/>
      <w:pStyle w:val="ListNumber_2"/>
      <w:lvlText w:val="%1."/>
      <w:lvlJc w:val="left"/>
      <w:pPr>
        <w:tabs>
          <w:tab w:val="num" w:pos="360"/>
        </w:tabs>
        <w:ind w:left="360" w:hanging="360"/>
      </w:pPr>
    </w:lvl>
  </w:abstractNum>
  <w:abstractNum w:abstractNumId="82" w:val="_2_2_2">
    <w:nsid w:val="FFFFFF89"/>
    <w:multiLevelType w:val="singleLevel"/>
    <w:tmpl w:val="29761A62"/>
    <w:lvl w:ilvl="0">
      <w:start w:val="1"/>
      <w:numFmt w:val="bullet"/>
      <w:pStyle w:val="ListBullet_2"/>
      <w:lvlText w:val=""/>
      <w:lvlJc w:val="left"/>
      <w:pPr>
        <w:tabs>
          <w:tab w:val="num" w:pos="360"/>
        </w:tabs>
        <w:ind w:left="360" w:hanging="360"/>
      </w:pPr>
      <w:rPr>
        <w:rFonts w:ascii="Symbol" w:hAnsi="Symbol" w:hint="default"/>
      </w:rPr>
    </w:lvl>
  </w:abstractNum>
  <w:num w:numId="12" w:val="2">
    <w:abstractNumId w:val="82"/>
  </w:num>
  <w:num w:numId="22" w:val="2">
    <w:abstractNumId w:val="62"/>
  </w:num>
  <w:num w:numId="32" w:val="2">
    <w:abstractNumId w:val="52"/>
  </w:num>
  <w:num w:numId="42" w:val="2">
    <w:abstractNumId w:val="42"/>
  </w:num>
  <w:num w:numId="52" w:val="2">
    <w:abstractNumId w:val="72"/>
  </w:num>
  <w:num w:numId="62" w:val="2">
    <w:abstractNumId w:val="32"/>
  </w:num>
  <w:num w:numId="72" w:val="2">
    <w:abstractNumId w:val="22"/>
  </w:num>
  <w:num w:numId="82" w:val="2">
    <w:abstractNumId w:val="12"/>
  </w:num>
  <w:num w:numId="92" w:val="2">
    <w:abstractNumId w:val="02"/>
  </w:num>
  <w:abstractNum w:abstractNumId="03" w:val="_3_3_3">
    <w:nsid w:val="FFFFFF7C"/>
    <w:multiLevelType w:val="singleLevel"/>
    <w:tmpl w:val="C310EC42"/>
    <w:lvl w:ilvl="0">
      <w:start w:val="1"/>
      <w:numFmt w:val="decimal"/>
      <w:lvlText w:val="%1."/>
      <w:lvlJc w:val="left"/>
      <w:pPr>
        <w:tabs>
          <w:tab w:val="num" w:pos="1800"/>
        </w:tabs>
        <w:ind w:left="1800" w:hanging="360"/>
      </w:pPr>
    </w:lvl>
  </w:abstractNum>
  <w:abstractNum w:abstractNumId="13" w:val="_3_3_3">
    <w:nsid w:val="FFFFFF7D"/>
    <w:multiLevelType w:val="singleLevel"/>
    <w:tmpl w:val="E4089024"/>
    <w:lvl w:ilvl="0">
      <w:start w:val="1"/>
      <w:numFmt w:val="decimal"/>
      <w:lvlText w:val="%1."/>
      <w:lvlJc w:val="left"/>
      <w:pPr>
        <w:tabs>
          <w:tab w:val="num" w:pos="1440"/>
        </w:tabs>
        <w:ind w:left="1440" w:hanging="360"/>
      </w:pPr>
    </w:lvl>
  </w:abstractNum>
  <w:abstractNum w:abstractNumId="23" w:val="_3_3_3">
    <w:nsid w:val="FFFFFF7E"/>
    <w:multiLevelType w:val="singleLevel"/>
    <w:tmpl w:val="FB12693A"/>
    <w:lvl w:ilvl="0">
      <w:start w:val="1"/>
      <w:numFmt w:val="decimal"/>
      <w:pStyle w:val="ListNumber3_3"/>
      <w:lvlText w:val="%1."/>
      <w:lvlJc w:val="left"/>
      <w:pPr>
        <w:tabs>
          <w:tab w:val="num" w:pos="1080"/>
        </w:tabs>
        <w:ind w:left="1080" w:hanging="360"/>
      </w:pPr>
    </w:lvl>
  </w:abstractNum>
  <w:abstractNum w:abstractNumId="33" w:val="_3_3_3">
    <w:nsid w:val="FFFFFF7F"/>
    <w:multiLevelType w:val="singleLevel"/>
    <w:tmpl w:val="38441652"/>
    <w:lvl w:ilvl="0">
      <w:start w:val="1"/>
      <w:numFmt w:val="decimal"/>
      <w:pStyle w:val="ListNumber2_3"/>
      <w:lvlText w:val="%1."/>
      <w:lvlJc w:val="left"/>
      <w:pPr>
        <w:tabs>
          <w:tab w:val="num" w:pos="720"/>
        </w:tabs>
        <w:ind w:left="720" w:hanging="360"/>
      </w:pPr>
    </w:lvl>
  </w:abstractNum>
  <w:abstractNum w:abstractNumId="43" w:val="_3_3_3">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3" w:val="_3_3_3">
    <w:nsid w:val="FFFFFF82"/>
    <w:multiLevelType w:val="singleLevel"/>
    <w:tmpl w:val="F3EAFDEC"/>
    <w:lvl w:ilvl="0">
      <w:start w:val="1"/>
      <w:numFmt w:val="bullet"/>
      <w:pStyle w:val="ListBullet3_3"/>
      <w:lvlText w:val=""/>
      <w:lvlJc w:val="left"/>
      <w:pPr>
        <w:tabs>
          <w:tab w:val="num" w:pos="1080"/>
        </w:tabs>
        <w:ind w:left="1080" w:hanging="360"/>
      </w:pPr>
      <w:rPr>
        <w:rFonts w:ascii="Symbol" w:hAnsi="Symbol" w:hint="default"/>
      </w:rPr>
    </w:lvl>
  </w:abstractNum>
  <w:abstractNum w:abstractNumId="63" w:val="_3_3_3">
    <w:nsid w:val="FFFFFF83"/>
    <w:multiLevelType w:val="singleLevel"/>
    <w:tmpl w:val="3D1EFFD4"/>
    <w:lvl w:ilvl="0">
      <w:start w:val="1"/>
      <w:numFmt w:val="bullet"/>
      <w:pStyle w:val="ListBullet2_3"/>
      <w:lvlText w:val=""/>
      <w:lvlJc w:val="left"/>
      <w:pPr>
        <w:tabs>
          <w:tab w:val="num" w:pos="720"/>
        </w:tabs>
        <w:ind w:left="720" w:hanging="360"/>
      </w:pPr>
      <w:rPr>
        <w:rFonts w:ascii="Symbol" w:hAnsi="Symbol" w:hint="default"/>
      </w:rPr>
    </w:lvl>
  </w:abstractNum>
  <w:abstractNum w:abstractNumId="73" w:val="_3_3_3">
    <w:nsid w:val="FFFFFF88"/>
    <w:multiLevelType w:val="singleLevel"/>
    <w:tmpl w:val="D0A62B40"/>
    <w:lvl w:ilvl="0">
      <w:start w:val="1"/>
      <w:numFmt w:val="decimal"/>
      <w:pStyle w:val="ListNumber_3"/>
      <w:lvlText w:val="%1."/>
      <w:lvlJc w:val="left"/>
      <w:pPr>
        <w:tabs>
          <w:tab w:val="num" w:pos="360"/>
        </w:tabs>
        <w:ind w:left="360" w:hanging="360"/>
      </w:pPr>
    </w:lvl>
  </w:abstractNum>
  <w:abstractNum w:abstractNumId="83" w:val="_3_3_3">
    <w:nsid w:val="FFFFFF89"/>
    <w:multiLevelType w:val="singleLevel"/>
    <w:tmpl w:val="29761A62"/>
    <w:lvl w:ilvl="0">
      <w:start w:val="1"/>
      <w:numFmt w:val="bullet"/>
      <w:pStyle w:val="ListBullet_3"/>
      <w:lvlText w:val=""/>
      <w:lvlJc w:val="left"/>
      <w:pPr>
        <w:tabs>
          <w:tab w:val="num" w:pos="360"/>
        </w:tabs>
        <w:ind w:left="360" w:hanging="360"/>
      </w:pPr>
      <w:rPr>
        <w:rFonts w:ascii="Symbol" w:hAnsi="Symbol" w:hint="default"/>
      </w:rPr>
    </w:lvl>
  </w:abstractNum>
  <w:num w:numId="13" w:val="3">
    <w:abstractNumId w:val="83"/>
  </w:num>
  <w:num w:numId="23" w:val="3">
    <w:abstractNumId w:val="63"/>
  </w:num>
  <w:num w:numId="33" w:val="3">
    <w:abstractNumId w:val="53"/>
  </w:num>
  <w:num w:numId="43" w:val="3">
    <w:abstractNumId w:val="43"/>
  </w:num>
  <w:num w:numId="53" w:val="3">
    <w:abstractNumId w:val="73"/>
  </w:num>
  <w:num w:numId="63" w:val="3">
    <w:abstractNumId w:val="33"/>
  </w:num>
  <w:num w:numId="73" w:val="3">
    <w:abstractNumId w:val="23"/>
  </w:num>
  <w:num w:numId="83" w:val="3">
    <w:abstractNumId w:val="13"/>
  </w:num>
  <w:num w:numId="93" w:val="3">
    <w:abstractNumId w:val="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_0">
    <w:name w:val="Normal"/>
    <w:qFormat/>
    <w:rsid w:val="00FC693F"/>
  </w:style>
  <w:style w:type="paragraph" w:styleId="Header_0">
    <w:name w:val="header"/>
    <w:basedOn w:val="Normal_0"/>
    <w:link w:val="HeaderChar_0"/>
    <w:uiPriority w:val="99"/>
    <w:unhideWhenUsed/>
    <w:rsid w:val="00E618BF"/>
    <w:pPr>
      <w:tabs>
        <w:tab w:val="center" w:pos="4680"/>
        <w:tab w:val="right" w:pos="9360"/>
      </w:tabs>
      <w:spacing w:after="0" w:line="240" w:lineRule="auto"/>
    </w:pPr>
  </w:style>
  <w:style w:type="character" w:customStyle="1" w:styleId="HeaderChar_0">
    <w:name w:val="Header Char"/>
    <w:basedOn w:val="DefaultParagraphFont_0"/>
    <w:link w:val="Header_0"/>
    <w:uiPriority w:val="99"/>
    <w:rsid w:val="00E618BF"/>
  </w:style>
  <w:style w:type="paragraph" w:styleId="Footer_0">
    <w:name w:val="footer"/>
    <w:basedOn w:val="Normal_0"/>
    <w:link w:val="FooterChar_0"/>
    <w:uiPriority w:val="99"/>
    <w:unhideWhenUsed/>
    <w:rsid w:val="00E618BF"/>
    <w:pPr>
      <w:tabs>
        <w:tab w:val="center" w:pos="4680"/>
        <w:tab w:val="right" w:pos="9360"/>
      </w:tabs>
      <w:spacing w:after="0" w:line="240" w:lineRule="auto"/>
    </w:pPr>
  </w:style>
  <w:style w:type="character" w:customStyle="1" w:styleId="FooterChar_0">
    <w:name w:val="Footer Char"/>
    <w:basedOn w:val="DefaultParagraphFont_0"/>
    <w:link w:val="Footer_0"/>
    <w:uiPriority w:val="99"/>
    <w:rsid w:val="00E618BF"/>
  </w:style>
  <w:style w:type="paragraph" w:styleId="Heading1_0">
    <w:name w:val="heading 1"/>
    <w:basedOn w:val="Normal_0"/>
    <w:next w:val="Normal_0"/>
    <w:link w:val="Heading1Char_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_0">
    <w:name w:val="heading 2"/>
    <w:basedOn w:val="Normal_0"/>
    <w:next w:val="Normal_0"/>
    <w:link w:val="Heading2Char_0"/>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_0">
    <w:name w:val="heading 3"/>
    <w:basedOn w:val="Normal_0"/>
    <w:next w:val="Normal_0"/>
    <w:link w:val="Heading3Char_0"/>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_0">
    <w:name w:val="heading 4"/>
    <w:basedOn w:val="Normal_0"/>
    <w:next w:val="Normal_0"/>
    <w:link w:val="Heading4Char_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_0">
    <w:name w:val="heading 5"/>
    <w:basedOn w:val="Normal_0"/>
    <w:next w:val="Normal_0"/>
    <w:link w:val="Heading5Char_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_0">
    <w:name w:val="heading 6"/>
    <w:basedOn w:val="Normal_0"/>
    <w:next w:val="Normal_0"/>
    <w:link w:val="Heading6Char_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_0">
    <w:name w:val="heading 7"/>
    <w:basedOn w:val="Normal_0"/>
    <w:next w:val="Normal_0"/>
    <w:link w:val="Heading7Char_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_0">
    <w:name w:val="heading 8"/>
    <w:basedOn w:val="Normal_0"/>
    <w:next w:val="Normal_0"/>
    <w:link w:val="Heading8Char_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_0">
    <w:name w:val="heading 9"/>
    <w:basedOn w:val="Normal_0"/>
    <w:next w:val="Normal_0"/>
    <w:link w:val="Heading9Char_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paragraph" w:styleId="NoSpacing_0">
    <w:name w:val="No Spacing"/>
    <w:uiPriority w:val="1"/>
    <w:qFormat/>
    <w:rsid w:val="00FC693F"/>
    <w:pPr>
      <w:spacing w:after="0" w:line="240" w:lineRule="auto"/>
    </w:pPr>
  </w:style>
  <w:style w:type="character" w:customStyle="1" w:styleId="Heading1Char_0">
    <w:name w:val="Heading 1 Char"/>
    <w:basedOn w:val="DefaultParagraphFont_0"/>
    <w:link w:val="Heading1_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_0">
    <w:name w:val="Heading 2 Char"/>
    <w:basedOn w:val="DefaultParagraphFont_0"/>
    <w:link w:val="Heading2_0"/>
    <w:uiPriority w:val="9"/>
    <w:rsid w:val="00FC693F"/>
    <w:rPr>
      <w:rFonts w:asciiTheme="majorHAnsi" w:eastAsiaTheme="majorEastAsia" w:hAnsiTheme="majorHAnsi" w:cstheme="majorBidi"/>
      <w:b/>
      <w:bCs/>
      <w:color w:val="4F81BD" w:themeColor="accent1"/>
      <w:sz w:val="26"/>
      <w:szCs w:val="26"/>
    </w:rPr>
  </w:style>
  <w:style w:type="character" w:customStyle="1" w:styleId="Heading3Char_0">
    <w:name w:val="Heading 3 Char"/>
    <w:basedOn w:val="DefaultParagraphFont_0"/>
    <w:link w:val="Heading3_0"/>
    <w:uiPriority w:val="9"/>
    <w:rsid w:val="00FC693F"/>
    <w:rPr>
      <w:rFonts w:asciiTheme="majorHAnsi" w:eastAsiaTheme="majorEastAsia" w:hAnsiTheme="majorHAnsi" w:cstheme="majorBidi"/>
      <w:b/>
      <w:bCs/>
      <w:color w:val="4F81BD" w:themeColor="accent1"/>
    </w:rPr>
  </w:style>
  <w:style w:type="paragraph" w:styleId="Title_0">
    <w:name w:val="Title"/>
    <w:basedOn w:val="Normal_0"/>
    <w:next w:val="Normal_0"/>
    <w:link w:val="TitleChar_0"/>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_0">
    <w:name w:val="Title Char"/>
    <w:basedOn w:val="DefaultParagraphFont_0"/>
    <w:link w:val="Title_0"/>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_0">
    <w:name w:val="Subtitle"/>
    <w:basedOn w:val="Normal_0"/>
    <w:next w:val="Normal_0"/>
    <w:link w:val="SubtitleChar_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_0">
    <w:name w:val="Subtitle Char"/>
    <w:basedOn w:val="DefaultParagraphFont_0"/>
    <w:link w:val="Subtitle_0"/>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_0">
    <w:name w:val="List Paragraph"/>
    <w:basedOn w:val="Normal_0"/>
    <w:uiPriority w:val="34"/>
    <w:qFormat/>
    <w:rsid w:val="00FC693F"/>
    <w:pPr>
      <w:ind w:left="720"/>
      <w:contextualSpacing/>
    </w:pPr>
  </w:style>
  <w:style w:type="paragraph" w:styleId="BodyText_0">
    <w:name w:val="Body Text"/>
    <w:basedOn w:val="Normal_0"/>
    <w:link w:val="BodyTextChar_0"/>
    <w:uiPriority w:val="99"/>
    <w:unhideWhenUsed/>
    <w:rsid w:val="00AA1D8D"/>
    <w:pPr>
      <w:spacing w:after="120"/>
    </w:pPr>
  </w:style>
  <w:style w:type="character" w:customStyle="1" w:styleId="BodyTextChar_0">
    <w:name w:val="Body Text Char"/>
    <w:basedOn w:val="DefaultParagraphFont_0"/>
    <w:link w:val="BodyText_0"/>
    <w:uiPriority w:val="99"/>
    <w:rsid w:val="00AA1D8D"/>
  </w:style>
  <w:style w:type="paragraph" w:styleId="BodyText2_0">
    <w:name w:val="Body Text 2"/>
    <w:basedOn w:val="Normal_0"/>
    <w:link w:val="BodyText2Char_0"/>
    <w:uiPriority w:val="99"/>
    <w:unhideWhenUsed/>
    <w:rsid w:val="00AA1D8D"/>
    <w:pPr>
      <w:spacing w:after="120" w:line="480" w:lineRule="auto"/>
    </w:pPr>
  </w:style>
  <w:style w:type="character" w:customStyle="1" w:styleId="BodyText2Char_0">
    <w:name w:val="Body Text 2 Char"/>
    <w:basedOn w:val="DefaultParagraphFont_0"/>
    <w:link w:val="BodyText2_0"/>
    <w:uiPriority w:val="99"/>
    <w:rsid w:val="00AA1D8D"/>
  </w:style>
  <w:style w:type="paragraph" w:styleId="BodyText3_0">
    <w:name w:val="Body Text 3"/>
    <w:basedOn w:val="Normal_0"/>
    <w:link w:val="BodyText3Char_0"/>
    <w:uiPriority w:val="99"/>
    <w:unhideWhenUsed/>
    <w:rsid w:val="00AA1D8D"/>
    <w:pPr>
      <w:spacing w:after="120"/>
    </w:pPr>
    <w:rPr>
      <w:sz w:val="16"/>
      <w:szCs w:val="16"/>
    </w:rPr>
  </w:style>
  <w:style w:type="character" w:customStyle="1" w:styleId="BodyText3Char_0">
    <w:name w:val="Body Text 3 Char"/>
    <w:basedOn w:val="DefaultParagraphFont_0"/>
    <w:link w:val="BodyText3_0"/>
    <w:uiPriority w:val="99"/>
    <w:rsid w:val="00AA1D8D"/>
    <w:rPr>
      <w:sz w:val="16"/>
      <w:szCs w:val="16"/>
    </w:rPr>
  </w:style>
  <w:style w:type="paragraph" w:styleId="List_0">
    <w:name w:val="List"/>
    <w:basedOn w:val="Normal_0"/>
    <w:uiPriority w:val="99"/>
    <w:unhideWhenUsed/>
    <w:rsid w:val="00AA1D8D"/>
    <w:pPr>
      <w:ind w:left="360" w:hanging="360"/>
      <w:contextualSpacing/>
    </w:pPr>
  </w:style>
  <w:style w:type="paragraph" w:styleId="List2_0">
    <w:name w:val="List 2"/>
    <w:basedOn w:val="Normal_0"/>
    <w:uiPriority w:val="99"/>
    <w:unhideWhenUsed/>
    <w:rsid w:val="00326F90"/>
    <w:pPr>
      <w:ind w:left="720" w:hanging="360"/>
      <w:contextualSpacing/>
    </w:pPr>
  </w:style>
  <w:style w:type="paragraph" w:styleId="List3_0">
    <w:name w:val="List 3"/>
    <w:basedOn w:val="Normal_0"/>
    <w:uiPriority w:val="99"/>
    <w:unhideWhenUsed/>
    <w:rsid w:val="00326F90"/>
    <w:pPr>
      <w:ind w:left="1080" w:hanging="360"/>
      <w:contextualSpacing/>
    </w:pPr>
  </w:style>
  <w:style w:type="paragraph" w:styleId="ListBullet_0">
    <w:name w:val="List Bullet"/>
    <w:basedOn w:val="Normal_0"/>
    <w:uiPriority w:val="99"/>
    <w:unhideWhenUsed/>
    <w:rsid w:val="00326F90"/>
    <w:pPr>
      <w:numPr>
        <w:numId w:val="10"/>
      </w:numPr>
      <w:contextualSpacing/>
    </w:pPr>
  </w:style>
  <w:style w:type="paragraph" w:styleId="ListBullet2_0">
    <w:name w:val="List Bullet 2"/>
    <w:basedOn w:val="Normal_0"/>
    <w:uiPriority w:val="99"/>
    <w:unhideWhenUsed/>
    <w:rsid w:val="00326F90"/>
    <w:pPr>
      <w:numPr>
        <w:numId w:val="20"/>
      </w:numPr>
      <w:contextualSpacing/>
    </w:pPr>
  </w:style>
  <w:style w:type="paragraph" w:styleId="ListBullet3_0">
    <w:name w:val="List Bullet 3"/>
    <w:basedOn w:val="Normal_0"/>
    <w:uiPriority w:val="99"/>
    <w:unhideWhenUsed/>
    <w:rsid w:val="00326F90"/>
    <w:pPr>
      <w:numPr>
        <w:numId w:val="30"/>
      </w:numPr>
      <w:contextualSpacing/>
    </w:pPr>
  </w:style>
  <w:style w:type="paragraph" w:styleId="ListNumber_0">
    <w:name w:val="List Number"/>
    <w:basedOn w:val="Normal_0"/>
    <w:uiPriority w:val="99"/>
    <w:unhideWhenUsed/>
    <w:rsid w:val="00326F90"/>
    <w:pPr>
      <w:numPr>
        <w:numId w:val="50"/>
      </w:numPr>
      <w:contextualSpacing/>
    </w:pPr>
  </w:style>
  <w:style w:type="paragraph" w:styleId="ListNumber2_0">
    <w:name w:val="List Number 2"/>
    <w:basedOn w:val="Normal_0"/>
    <w:uiPriority w:val="99"/>
    <w:unhideWhenUsed/>
    <w:rsid w:val="0029639D"/>
    <w:pPr>
      <w:numPr>
        <w:numId w:val="60"/>
      </w:numPr>
      <w:contextualSpacing/>
    </w:pPr>
  </w:style>
  <w:style w:type="paragraph" w:styleId="ListNumber3_0">
    <w:name w:val="List Number 3"/>
    <w:basedOn w:val="Normal_0"/>
    <w:uiPriority w:val="99"/>
    <w:unhideWhenUsed/>
    <w:rsid w:val="0029639D"/>
    <w:pPr>
      <w:numPr>
        <w:numId w:val="70"/>
      </w:numPr>
      <w:contextualSpacing/>
    </w:pPr>
  </w:style>
  <w:style w:type="paragraph" w:styleId="ListContinue_0">
    <w:name w:val="List Continue"/>
    <w:basedOn w:val="Normal_0"/>
    <w:uiPriority w:val="99"/>
    <w:unhideWhenUsed/>
    <w:rsid w:val="0029639D"/>
    <w:pPr>
      <w:spacing w:after="120"/>
      <w:ind w:left="360"/>
      <w:contextualSpacing/>
    </w:pPr>
  </w:style>
  <w:style w:type="paragraph" w:styleId="ListContinue2_0">
    <w:name w:val="List Continue 2"/>
    <w:basedOn w:val="Normal_0"/>
    <w:uiPriority w:val="99"/>
    <w:unhideWhenUsed/>
    <w:rsid w:val="0029639D"/>
    <w:pPr>
      <w:spacing w:after="120"/>
      <w:ind w:left="720"/>
      <w:contextualSpacing/>
    </w:pPr>
  </w:style>
  <w:style w:type="paragraph" w:styleId="ListContinue3_0">
    <w:name w:val="List Continue 3"/>
    <w:basedOn w:val="Normal_0"/>
    <w:uiPriority w:val="99"/>
    <w:unhideWhenUsed/>
    <w:rsid w:val="0029639D"/>
    <w:pPr>
      <w:spacing w:after="120"/>
      <w:ind w:left="1080"/>
      <w:contextualSpacing/>
    </w:pPr>
  </w:style>
  <w:style w:type="paragraph" w:styleId="MacroText_0">
    <w:name w:val="macro"/>
    <w:link w:val="MacroTextChar_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_0">
    <w:name w:val="Macro Text Char"/>
    <w:basedOn w:val="DefaultParagraphFont_0"/>
    <w:link w:val="MacroText_0"/>
    <w:uiPriority w:val="99"/>
    <w:rsid w:val="0029639D"/>
    <w:rPr>
      <w:rFonts w:ascii="Courier" w:hAnsi="Courier"/>
      <w:sz w:val="20"/>
      <w:szCs w:val="20"/>
    </w:rPr>
  </w:style>
  <w:style w:type="paragraph" w:styleId="Quote_0">
    <w:name w:val="Quote"/>
    <w:basedOn w:val="Normal_0"/>
    <w:next w:val="Normal_0"/>
    <w:link w:val="QuoteChar_0"/>
    <w:uiPriority w:val="29"/>
    <w:qFormat/>
    <w:rsid w:val="00FC693F"/>
    <w:rPr>
      <w:i/>
      <w:iCs/>
      <w:color w:val="000000" w:themeColor="text1"/>
    </w:rPr>
  </w:style>
  <w:style w:type="character" w:customStyle="1" w:styleId="QuoteChar_0">
    <w:name w:val="Quote Char"/>
    <w:basedOn w:val="DefaultParagraphFont_0"/>
    <w:link w:val="Quote_0"/>
    <w:uiPriority w:val="29"/>
    <w:rsid w:val="00FC693F"/>
    <w:rPr>
      <w:i/>
      <w:iCs/>
      <w:color w:val="000000" w:themeColor="text1"/>
    </w:rPr>
  </w:style>
  <w:style w:type="character" w:customStyle="1" w:styleId="Heading4Char_0">
    <w:name w:val="Heading 4 Char"/>
    <w:basedOn w:val="DefaultParagraphFont_0"/>
    <w:link w:val="Heading4_0"/>
    <w:uiPriority w:val="9"/>
    <w:semiHidden/>
    <w:rsid w:val="00FC693F"/>
    <w:rPr>
      <w:rFonts w:asciiTheme="majorHAnsi" w:eastAsiaTheme="majorEastAsia" w:hAnsiTheme="majorHAnsi" w:cstheme="majorBidi"/>
      <w:b/>
      <w:bCs/>
      <w:i/>
      <w:iCs/>
      <w:color w:val="4F81BD" w:themeColor="accent1"/>
    </w:rPr>
  </w:style>
  <w:style w:type="character" w:customStyle="1" w:styleId="Heading5Char_0">
    <w:name w:val="Heading 5 Char"/>
    <w:basedOn w:val="DefaultParagraphFont_0"/>
    <w:link w:val="Heading5_0"/>
    <w:uiPriority w:val="9"/>
    <w:semiHidden/>
    <w:rsid w:val="00FC693F"/>
    <w:rPr>
      <w:rFonts w:asciiTheme="majorHAnsi" w:eastAsiaTheme="majorEastAsia" w:hAnsiTheme="majorHAnsi" w:cstheme="majorBidi"/>
      <w:color w:val="243F60" w:themeColor="accent1" w:themeShade="7F"/>
    </w:rPr>
  </w:style>
  <w:style w:type="character" w:customStyle="1" w:styleId="Heading6Char_0">
    <w:name w:val="Heading 6 Char"/>
    <w:basedOn w:val="DefaultParagraphFont_0"/>
    <w:link w:val="Heading6_0"/>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_0">
    <w:name w:val="Heading 7 Char"/>
    <w:basedOn w:val="DefaultParagraphFont_0"/>
    <w:link w:val="Heading7_0"/>
    <w:uiPriority w:val="9"/>
    <w:semiHidden/>
    <w:rsid w:val="00FC693F"/>
    <w:rPr>
      <w:rFonts w:asciiTheme="majorHAnsi" w:eastAsiaTheme="majorEastAsia" w:hAnsiTheme="majorHAnsi" w:cstheme="majorBidi"/>
      <w:i/>
      <w:iCs/>
      <w:color w:val="404040" w:themeColor="text1" w:themeTint="BF"/>
    </w:rPr>
  </w:style>
  <w:style w:type="character" w:customStyle="1" w:styleId="Heading8Char_0">
    <w:name w:val="Heading 8 Char"/>
    <w:basedOn w:val="DefaultParagraphFont_0"/>
    <w:link w:val="Heading8_0"/>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_0">
    <w:name w:val="Heading 9 Char"/>
    <w:basedOn w:val="DefaultParagraphFont_0"/>
    <w:link w:val="Heading9_0"/>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_0">
    <w:name w:val="caption"/>
    <w:basedOn w:val="Normal_0"/>
    <w:next w:val="Normal_0"/>
    <w:uiPriority w:val="35"/>
    <w:semiHidden/>
    <w:unhideWhenUsed/>
    <w:qFormat/>
    <w:rsid w:val="00FC693F"/>
    <w:pPr>
      <w:spacing w:line="240" w:lineRule="auto"/>
    </w:pPr>
    <w:rPr>
      <w:b/>
      <w:bCs/>
      <w:color w:val="4F81BD" w:themeColor="accent1"/>
      <w:sz w:val="18"/>
      <w:szCs w:val="18"/>
    </w:rPr>
  </w:style>
  <w:style w:type="character" w:styleId="Strong_0">
    <w:name w:val="Strong"/>
    <w:basedOn w:val="DefaultParagraphFont_0"/>
    <w:uiPriority w:val="22"/>
    <w:qFormat/>
    <w:rsid w:val="00FC693F"/>
    <w:rPr>
      <w:b/>
      <w:bCs/>
    </w:rPr>
  </w:style>
  <w:style w:type="character" w:styleId="Emphasis_0">
    <w:name w:val="Emphasis"/>
    <w:basedOn w:val="DefaultParagraphFont_0"/>
    <w:uiPriority w:val="20"/>
    <w:qFormat/>
    <w:rsid w:val="00FC693F"/>
    <w:rPr>
      <w:i/>
      <w:iCs/>
    </w:rPr>
  </w:style>
  <w:style w:type="paragraph" w:styleId="IntenseQuote_0">
    <w:name w:val="Intense Quote"/>
    <w:basedOn w:val="Normal_0"/>
    <w:next w:val="Normal_0"/>
    <w:link w:val="IntenseQuoteChar_0"/>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_0">
    <w:name w:val="Intense Quote Char"/>
    <w:basedOn w:val="DefaultParagraphFont_0"/>
    <w:link w:val="IntenseQuote_0"/>
    <w:uiPriority w:val="30"/>
    <w:rsid w:val="00FC693F"/>
    <w:rPr>
      <w:b/>
      <w:bCs/>
      <w:i/>
      <w:iCs/>
      <w:color w:val="4F81BD" w:themeColor="accent1"/>
    </w:rPr>
  </w:style>
  <w:style w:type="character" w:styleId="SubtleEmphasis_0">
    <w:name w:val="Subtle Emphasis"/>
    <w:basedOn w:val="DefaultParagraphFont_0"/>
    <w:uiPriority w:val="19"/>
    <w:qFormat/>
    <w:rsid w:val="00FC693F"/>
    <w:rPr>
      <w:i/>
      <w:iCs/>
      <w:color w:val="808080" w:themeColor="text1" w:themeTint="7F"/>
    </w:rPr>
  </w:style>
  <w:style w:type="character" w:styleId="IntenseEmphasis_0">
    <w:name w:val="Intense Emphasis"/>
    <w:basedOn w:val="DefaultParagraphFont_0"/>
    <w:uiPriority w:val="21"/>
    <w:qFormat/>
    <w:rsid w:val="00FC693F"/>
    <w:rPr>
      <w:b/>
      <w:bCs/>
      <w:i/>
      <w:iCs/>
      <w:color w:val="4F81BD" w:themeColor="accent1"/>
    </w:rPr>
  </w:style>
  <w:style w:type="character" w:styleId="SubtleReference_0">
    <w:name w:val="Subtle Reference"/>
    <w:basedOn w:val="DefaultParagraphFont_0"/>
    <w:uiPriority w:val="31"/>
    <w:qFormat/>
    <w:rsid w:val="00FC693F"/>
    <w:rPr>
      <w:smallCaps/>
      <w:color w:val="C0504D" w:themeColor="accent2"/>
      <w:u w:val="single"/>
    </w:rPr>
  </w:style>
  <w:style w:type="character" w:styleId="IntenseReference_0">
    <w:name w:val="Intense Reference"/>
    <w:basedOn w:val="DefaultParagraphFont_0"/>
    <w:uiPriority w:val="32"/>
    <w:qFormat/>
    <w:rsid w:val="00FC693F"/>
    <w:rPr>
      <w:b/>
      <w:bCs/>
      <w:smallCaps/>
      <w:color w:val="C0504D" w:themeColor="accent2"/>
      <w:spacing w:val="5"/>
      <w:u w:val="single"/>
    </w:rPr>
  </w:style>
  <w:style w:type="character" w:styleId="BookTitle_0">
    <w:name w:val="Book Title"/>
    <w:basedOn w:val="DefaultParagraphFont_0"/>
    <w:uiPriority w:val="33"/>
    <w:qFormat/>
    <w:rsid w:val="00FC693F"/>
    <w:rPr>
      <w:b/>
      <w:bCs/>
      <w:smallCaps/>
      <w:spacing w:val="5"/>
    </w:rPr>
  </w:style>
  <w:style w:type="paragraph" w:styleId="TOCHeading_0">
    <w:name w:val="TOC Heading"/>
    <w:basedOn w:val="Heading1_0"/>
    <w:next w:val="Normal_0"/>
    <w:uiPriority w:val="39"/>
    <w:semiHidden/>
    <w:unhideWhenUsed/>
    <w:qFormat/>
    <w:rsid w:val="00FC693F"/>
    <w:pPr>
      <w:outlineLvl w:val="9"/>
    </w:pPr>
  </w:style>
  <w:style w:type="table" w:styleId="TableGrid_0">
    <w:name w:val="Table Grid"/>
    <w:basedOn w:val="TableNormal_0"/>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_0">
    <w:name w:val="Light Shading"/>
    <w:basedOn w:val="TableNormal_0"/>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0">
    <w:name w:val="Light Shading Accent 1"/>
    <w:basedOn w:val="TableNormal_0"/>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0">
    <w:name w:val="Light Shading Accent 2"/>
    <w:basedOn w:val="TableNormal_0"/>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0">
    <w:name w:val="Light Shading Accent 3"/>
    <w:basedOn w:val="TableNormal_0"/>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0">
    <w:name w:val="Light Shading Accent 4"/>
    <w:basedOn w:val="TableNormal_0"/>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0">
    <w:name w:val="Light Shading Accent 5"/>
    <w:basedOn w:val="TableNormal_0"/>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0">
    <w:name w:val="Light Shading Accent 6"/>
    <w:basedOn w:val="TableNormal_0"/>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0">
    <w:name w:val="Light List"/>
    <w:basedOn w:val="TableNormal_0"/>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_0">
    <w:name w:val="Light List Accent 1"/>
    <w:basedOn w:val="TableNormal_0"/>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_0">
    <w:name w:val="Light List Accent 2"/>
    <w:basedOn w:val="TableNormal_0"/>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_0">
    <w:name w:val="Light List Accent 3"/>
    <w:basedOn w:val="TableNormal_0"/>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_0">
    <w:name w:val="Light List Accent 4"/>
    <w:basedOn w:val="TableNormal_0"/>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_0">
    <w:name w:val="Light List Accent 5"/>
    <w:basedOn w:val="TableNormal_0"/>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_0">
    <w:name w:val="Light List Accent 6"/>
    <w:basedOn w:val="TableNormal_0"/>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_0">
    <w:name w:val="Light Grid"/>
    <w:basedOn w:val="TableNormal_0"/>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_0">
    <w:name w:val="Light Grid Accent 1"/>
    <w:basedOn w:val="TableNormal_0"/>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_0">
    <w:name w:val="Light Grid Accent 2"/>
    <w:basedOn w:val="TableNormal_0"/>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_0">
    <w:name w:val="Light Grid Accent 3"/>
    <w:basedOn w:val="TableNormal_0"/>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_0">
    <w:name w:val="Light Grid Accent 4"/>
    <w:basedOn w:val="TableNormal_0"/>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_0">
    <w:name w:val="Light Grid Accent 5"/>
    <w:basedOn w:val="TableNormal_0"/>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_0">
    <w:name w:val="Light Grid Accent 6"/>
    <w:basedOn w:val="TableNormal_0"/>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_0">
    <w:name w:val="Medium Shading 1"/>
    <w:basedOn w:val="TableNormal_0"/>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0">
    <w:name w:val="Medium Shading 1 Accent 1"/>
    <w:basedOn w:val="TableNormal_0"/>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0">
    <w:name w:val="Medium Shading 1 Accent 2"/>
    <w:basedOn w:val="TableNormal_0"/>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0">
    <w:name w:val="Medium Shading 1 Accent 3"/>
    <w:basedOn w:val="TableNormal_0"/>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0">
    <w:name w:val="Medium Shading 1 Accent 4"/>
    <w:basedOn w:val="TableNormal_0"/>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0">
    <w:name w:val="Medium Shading 1 Accent 5"/>
    <w:basedOn w:val="TableNormal_0"/>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0">
    <w:name w:val="Medium Shading 1 Accent 6"/>
    <w:basedOn w:val="TableNormal_0"/>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0">
    <w:name w:val="Medium Shading 2"/>
    <w:basedOn w:val="TableNormal_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_0">
    <w:name w:val="Medium Shading 2 Accent 1"/>
    <w:basedOn w:val="TableNormal_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_0">
    <w:name w:val="Medium Shading 2 Accent 2"/>
    <w:basedOn w:val="TableNormal_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_0">
    <w:name w:val="Medium Shading 2 Accent 3"/>
    <w:basedOn w:val="TableNormal_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_0">
    <w:name w:val="Medium Shading 2 Accent 4"/>
    <w:basedOn w:val="TableNormal_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_0">
    <w:name w:val="Medium Shading 2 Accent 5"/>
    <w:basedOn w:val="TableNormal_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_0">
    <w:name w:val="Medium Shading 2 Accent 6"/>
    <w:basedOn w:val="TableNormal_0"/>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_0">
    <w:name w:val="Medium List 1"/>
    <w:basedOn w:val="TableNormal_0"/>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0">
    <w:name w:val="Medium List 1 Accent 1"/>
    <w:basedOn w:val="TableNormal_0"/>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0">
    <w:name w:val="Medium List 1 Accent 2"/>
    <w:basedOn w:val="TableNormal_0"/>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0">
    <w:name w:val="Medium List 1 Accent 3"/>
    <w:basedOn w:val="TableNormal_0"/>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0">
    <w:name w:val="Medium List 1 Accent 4"/>
    <w:basedOn w:val="TableNormal_0"/>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0">
    <w:name w:val="Medium List 1 Accent 5"/>
    <w:basedOn w:val="TableNormal_0"/>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0">
    <w:name w:val="Medium List 1 Accent 6"/>
    <w:basedOn w:val="TableNormal_0"/>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0">
    <w:name w:val="Medium List 2"/>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0">
    <w:name w:val="Medium List 2 Accent 1"/>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0">
    <w:name w:val="Medium List 2 Accent 2"/>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0">
    <w:name w:val="Medium List 2 Accent 3"/>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0">
    <w:name w:val="Medium List 2 Accent 4"/>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0">
    <w:name w:val="Medium List 2 Accent 5"/>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0">
    <w:name w:val="Medium List 2 Accent 6"/>
    <w:basedOn w:val="TableNormal_0"/>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0">
    <w:name w:val="Medium Grid 1"/>
    <w:basedOn w:val="TableNormal_0"/>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0">
    <w:name w:val="Medium Grid 1 Accent 1"/>
    <w:basedOn w:val="TableNormal_0"/>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0">
    <w:name w:val="Medium Grid 1 Accent 2"/>
    <w:basedOn w:val="TableNormal_0"/>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0">
    <w:name w:val="Medium Grid 1 Accent 3"/>
    <w:basedOn w:val="TableNormal_0"/>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0">
    <w:name w:val="Medium Grid 1 Accent 4"/>
    <w:basedOn w:val="TableNormal_0"/>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0">
    <w:name w:val="Medium Grid 1 Accent 5"/>
    <w:basedOn w:val="TableNormal_0"/>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0">
    <w:name w:val="Medium Grid 1 Accent 6"/>
    <w:basedOn w:val="TableNormal_0"/>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0">
    <w:name w:val="Medium Grid 2"/>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_0">
    <w:name w:val="Medium Grid 2 Accent 1"/>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_0">
    <w:name w:val="Medium Grid 2 Accent 2"/>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_0">
    <w:name w:val="Medium Grid 2 Accent 3"/>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_0">
    <w:name w:val="Medium Grid 2 Accent 4"/>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_0">
    <w:name w:val="Medium Grid 2 Accent 5"/>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_0">
    <w:name w:val="Medium Grid 2 Accent 6"/>
    <w:basedOn w:val="TableNormal_0"/>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_0">
    <w:name w:val="Medium Grid 3"/>
    <w:basedOn w:val="TableNormal_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_0">
    <w:name w:val="Medium Grid 3 Accent 1"/>
    <w:basedOn w:val="TableNormal_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_0">
    <w:name w:val="Medium Grid 3 Accent 2"/>
    <w:basedOn w:val="TableNormal_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_0">
    <w:name w:val="Medium Grid 3 Accent 3"/>
    <w:basedOn w:val="TableNormal_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_0">
    <w:name w:val="Medium Grid 3 Accent 4"/>
    <w:basedOn w:val="TableNormal_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_0">
    <w:name w:val="Medium Grid 3 Accent 5"/>
    <w:basedOn w:val="TableNormal_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_0">
    <w:name w:val="Medium Grid 3 Accent 6"/>
    <w:basedOn w:val="TableNormal_0"/>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_0">
    <w:name w:val="Dark List"/>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0">
    <w:name w:val="Dark List Accent 1"/>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0">
    <w:name w:val="Dark List Accent 2"/>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0">
    <w:name w:val="Dark List Accent 3"/>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0">
    <w:name w:val="Dark List Accent 4"/>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0">
    <w:name w:val="Dark List Accent 5"/>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0">
    <w:name w:val="Dark List Accent 6"/>
    <w:basedOn w:val="TableNormal_0"/>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0">
    <w:name w:val="Colorful Shading"/>
    <w:basedOn w:val="TableNormal_0"/>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_0">
    <w:name w:val="Colorful Shading Accent 1"/>
    <w:basedOn w:val="TableNormal_0"/>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_0">
    <w:name w:val="Colorful Shading Accent 2"/>
    <w:basedOn w:val="TableNormal_0"/>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_0">
    <w:name w:val="Colorful Shading Accent 3"/>
    <w:basedOn w:val="TableNormal_0"/>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0">
    <w:name w:val="Colorful Shading Accent 4"/>
    <w:basedOn w:val="TableNormal_0"/>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_0">
    <w:name w:val="Colorful Shading Accent 5"/>
    <w:basedOn w:val="TableNormal_0"/>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_0">
    <w:name w:val="Colorful Shading Accent 6"/>
    <w:basedOn w:val="TableNormal_0"/>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_0">
    <w:name w:val="Colorful List"/>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0">
    <w:name w:val="Colorful List Accent 1"/>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0">
    <w:name w:val="Colorful List Accent 2"/>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0">
    <w:name w:val="Colorful List Accent 3"/>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0">
    <w:name w:val="Colorful List Accent 4"/>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0">
    <w:name w:val="Colorful List Accent 5"/>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0">
    <w:name w:val="Colorful List Accent 6"/>
    <w:basedOn w:val="TableNormal_0"/>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0">
    <w:name w:val="Colorful Grid"/>
    <w:basedOn w:val="TableNormal_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0">
    <w:name w:val="Colorful Grid Accent 1"/>
    <w:basedOn w:val="TableNormal_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0">
    <w:name w:val="Colorful Grid Accent 2"/>
    <w:basedOn w:val="TableNormal_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0">
    <w:name w:val="Colorful Grid Accent 3"/>
    <w:basedOn w:val="TableNormal_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0">
    <w:name w:val="Colorful Grid Accent 4"/>
    <w:basedOn w:val="TableNormal_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0">
    <w:name w:val="Colorful Grid Accent 5"/>
    <w:basedOn w:val="TableNormal_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0">
    <w:name w:val="Colorful Grid Accent 6"/>
    <w:basedOn w:val="TableNormal_0"/>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_1">
    <w:name w:val="Normal"/>
    <w:qFormat/>
    <w:rsid w:val="00FC693F"/>
  </w:style>
  <w:style w:type="paragraph" w:styleId="Header_1">
    <w:name w:val="header"/>
    <w:basedOn w:val="Normal_1"/>
    <w:link w:val="HeaderChar_1"/>
    <w:uiPriority w:val="99"/>
    <w:unhideWhenUsed/>
    <w:rsid w:val="00E618BF"/>
    <w:pPr>
      <w:tabs>
        <w:tab w:val="center" w:pos="4680"/>
        <w:tab w:val="right" w:pos="9360"/>
      </w:tabs>
      <w:spacing w:after="0" w:line="240" w:lineRule="auto"/>
    </w:pPr>
  </w:style>
  <w:style w:type="character" w:customStyle="1" w:styleId="HeaderChar_1">
    <w:name w:val="Header Char"/>
    <w:basedOn w:val="DefaultParagraphFont_1"/>
    <w:link w:val="Header_1"/>
    <w:uiPriority w:val="99"/>
    <w:rsid w:val="00E618BF"/>
  </w:style>
  <w:style w:type="paragraph" w:styleId="Footer_1">
    <w:name w:val="footer"/>
    <w:basedOn w:val="Normal_1"/>
    <w:link w:val="FooterChar_1"/>
    <w:uiPriority w:val="99"/>
    <w:unhideWhenUsed/>
    <w:rsid w:val="00E618BF"/>
    <w:pPr>
      <w:tabs>
        <w:tab w:val="center" w:pos="4680"/>
        <w:tab w:val="right" w:pos="9360"/>
      </w:tabs>
      <w:spacing w:after="0" w:line="240" w:lineRule="auto"/>
    </w:pPr>
  </w:style>
  <w:style w:type="character" w:customStyle="1" w:styleId="FooterChar_1">
    <w:name w:val="Footer Char"/>
    <w:basedOn w:val="DefaultParagraphFont_1"/>
    <w:link w:val="Footer_1"/>
    <w:uiPriority w:val="99"/>
    <w:rsid w:val="00E618BF"/>
  </w:style>
  <w:style w:type="paragraph" w:styleId="Heading1_1">
    <w:name w:val="heading 1"/>
    <w:basedOn w:val="Normal_1"/>
    <w:next w:val="Normal_1"/>
    <w:link w:val="Heading1Char_1"/>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_1">
    <w:name w:val="heading 2"/>
    <w:basedOn w:val="Normal_1"/>
    <w:next w:val="Normal_1"/>
    <w:link w:val="Heading2Char_1"/>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_1">
    <w:name w:val="heading 3"/>
    <w:basedOn w:val="Normal_1"/>
    <w:next w:val="Normal_1"/>
    <w:link w:val="Heading3Char_1"/>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_1">
    <w:name w:val="heading 4"/>
    <w:basedOn w:val="Normal_1"/>
    <w:next w:val="Normal_1"/>
    <w:link w:val="Heading4Char_1"/>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_1">
    <w:name w:val="heading 5"/>
    <w:basedOn w:val="Normal_1"/>
    <w:next w:val="Normal_1"/>
    <w:link w:val="Heading5Char_1"/>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_1">
    <w:name w:val="heading 6"/>
    <w:basedOn w:val="Normal_1"/>
    <w:next w:val="Normal_1"/>
    <w:link w:val="Heading6Char_1"/>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_1">
    <w:name w:val="heading 7"/>
    <w:basedOn w:val="Normal_1"/>
    <w:next w:val="Normal_1"/>
    <w:link w:val="Heading7Char_1"/>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_1">
    <w:name w:val="heading 8"/>
    <w:basedOn w:val="Normal_1"/>
    <w:next w:val="Normal_1"/>
    <w:link w:val="Heading8Char_1"/>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_1">
    <w:name w:val="heading 9"/>
    <w:basedOn w:val="Normal_1"/>
    <w:next w:val="Normal_1"/>
    <w:link w:val="Heading9Char_1"/>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paragraph" w:styleId="NoSpacing_1">
    <w:name w:val="No Spacing"/>
    <w:uiPriority w:val="1"/>
    <w:qFormat/>
    <w:rsid w:val="00FC693F"/>
    <w:pPr>
      <w:spacing w:after="0" w:line="240" w:lineRule="auto"/>
    </w:pPr>
  </w:style>
  <w:style w:type="character" w:customStyle="1" w:styleId="Heading1Char_1">
    <w:name w:val="Heading 1 Char"/>
    <w:basedOn w:val="DefaultParagraphFont_1"/>
    <w:link w:val="Heading1_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_1">
    <w:name w:val="Heading 2 Char"/>
    <w:basedOn w:val="DefaultParagraphFont_1"/>
    <w:link w:val="Heading2_1"/>
    <w:uiPriority w:val="9"/>
    <w:rsid w:val="00FC693F"/>
    <w:rPr>
      <w:rFonts w:asciiTheme="majorHAnsi" w:eastAsiaTheme="majorEastAsia" w:hAnsiTheme="majorHAnsi" w:cstheme="majorBidi"/>
      <w:b/>
      <w:bCs/>
      <w:color w:val="4F81BD" w:themeColor="accent1"/>
      <w:sz w:val="26"/>
      <w:szCs w:val="26"/>
    </w:rPr>
  </w:style>
  <w:style w:type="character" w:customStyle="1" w:styleId="Heading3Char_1">
    <w:name w:val="Heading 3 Char"/>
    <w:basedOn w:val="DefaultParagraphFont_1"/>
    <w:link w:val="Heading3_1"/>
    <w:uiPriority w:val="9"/>
    <w:rsid w:val="00FC693F"/>
    <w:rPr>
      <w:rFonts w:asciiTheme="majorHAnsi" w:eastAsiaTheme="majorEastAsia" w:hAnsiTheme="majorHAnsi" w:cstheme="majorBidi"/>
      <w:b/>
      <w:bCs/>
      <w:color w:val="4F81BD" w:themeColor="accent1"/>
    </w:rPr>
  </w:style>
  <w:style w:type="paragraph" w:styleId="Title_1">
    <w:name w:val="Title"/>
    <w:basedOn w:val="Normal_1"/>
    <w:next w:val="Normal_1"/>
    <w:link w:val="TitleChar_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_1">
    <w:name w:val="Title Char"/>
    <w:basedOn w:val="DefaultParagraphFont_1"/>
    <w:link w:val="Title_1"/>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_1">
    <w:name w:val="Subtitle"/>
    <w:basedOn w:val="Normal_1"/>
    <w:next w:val="Normal_1"/>
    <w:link w:val="SubtitleChar_1"/>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_1">
    <w:name w:val="Subtitle Char"/>
    <w:basedOn w:val="DefaultParagraphFont_1"/>
    <w:link w:val="Subtitle_1"/>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_1">
    <w:name w:val="List Paragraph"/>
    <w:basedOn w:val="Normal_1"/>
    <w:uiPriority w:val="34"/>
    <w:qFormat/>
    <w:rsid w:val="00FC693F"/>
    <w:pPr>
      <w:ind w:left="720"/>
      <w:contextualSpacing/>
    </w:pPr>
  </w:style>
  <w:style w:type="paragraph" w:styleId="BodyText_1">
    <w:name w:val="Body Text"/>
    <w:basedOn w:val="Normal_1"/>
    <w:link w:val="BodyTextChar_1"/>
    <w:uiPriority w:val="99"/>
    <w:unhideWhenUsed/>
    <w:rsid w:val="00AA1D8D"/>
    <w:pPr>
      <w:spacing w:after="120"/>
    </w:pPr>
  </w:style>
  <w:style w:type="character" w:customStyle="1" w:styleId="BodyTextChar_1">
    <w:name w:val="Body Text Char"/>
    <w:basedOn w:val="DefaultParagraphFont_1"/>
    <w:link w:val="BodyText_1"/>
    <w:uiPriority w:val="99"/>
    <w:rsid w:val="00AA1D8D"/>
  </w:style>
  <w:style w:type="paragraph" w:styleId="BodyText2_1">
    <w:name w:val="Body Text 2"/>
    <w:basedOn w:val="Normal_1"/>
    <w:link w:val="BodyText2Char_1"/>
    <w:uiPriority w:val="99"/>
    <w:unhideWhenUsed/>
    <w:rsid w:val="00AA1D8D"/>
    <w:pPr>
      <w:spacing w:after="120" w:line="480" w:lineRule="auto"/>
    </w:pPr>
  </w:style>
  <w:style w:type="character" w:customStyle="1" w:styleId="BodyText2Char_1">
    <w:name w:val="Body Text 2 Char"/>
    <w:basedOn w:val="DefaultParagraphFont_1"/>
    <w:link w:val="BodyText2_1"/>
    <w:uiPriority w:val="99"/>
    <w:rsid w:val="00AA1D8D"/>
  </w:style>
  <w:style w:type="paragraph" w:styleId="BodyText3_1">
    <w:name w:val="Body Text 3"/>
    <w:basedOn w:val="Normal_1"/>
    <w:link w:val="BodyText3Char_1"/>
    <w:uiPriority w:val="99"/>
    <w:unhideWhenUsed/>
    <w:rsid w:val="00AA1D8D"/>
    <w:pPr>
      <w:spacing w:after="120"/>
    </w:pPr>
    <w:rPr>
      <w:sz w:val="16"/>
      <w:szCs w:val="16"/>
    </w:rPr>
  </w:style>
  <w:style w:type="character" w:customStyle="1" w:styleId="BodyText3Char_1">
    <w:name w:val="Body Text 3 Char"/>
    <w:basedOn w:val="DefaultParagraphFont_1"/>
    <w:link w:val="BodyText3_1"/>
    <w:uiPriority w:val="99"/>
    <w:rsid w:val="00AA1D8D"/>
    <w:rPr>
      <w:sz w:val="16"/>
      <w:szCs w:val="16"/>
    </w:rPr>
  </w:style>
  <w:style w:type="paragraph" w:styleId="List_1">
    <w:name w:val="List"/>
    <w:basedOn w:val="Normal_1"/>
    <w:uiPriority w:val="99"/>
    <w:unhideWhenUsed/>
    <w:rsid w:val="00AA1D8D"/>
    <w:pPr>
      <w:ind w:left="360" w:hanging="360"/>
      <w:contextualSpacing/>
    </w:pPr>
  </w:style>
  <w:style w:type="paragraph" w:styleId="List2_1">
    <w:name w:val="List 2"/>
    <w:basedOn w:val="Normal_1"/>
    <w:uiPriority w:val="99"/>
    <w:unhideWhenUsed/>
    <w:rsid w:val="00326F90"/>
    <w:pPr>
      <w:ind w:left="720" w:hanging="360"/>
      <w:contextualSpacing/>
    </w:pPr>
  </w:style>
  <w:style w:type="paragraph" w:styleId="List3_1">
    <w:name w:val="List 3"/>
    <w:basedOn w:val="Normal_1"/>
    <w:uiPriority w:val="99"/>
    <w:unhideWhenUsed/>
    <w:rsid w:val="00326F90"/>
    <w:pPr>
      <w:ind w:left="1080" w:hanging="360"/>
      <w:contextualSpacing/>
    </w:pPr>
  </w:style>
  <w:style w:type="paragraph" w:styleId="ListBullet_1">
    <w:name w:val="List Bullet"/>
    <w:basedOn w:val="Normal_1"/>
    <w:uiPriority w:val="99"/>
    <w:unhideWhenUsed/>
    <w:rsid w:val="00326F90"/>
    <w:pPr>
      <w:numPr>
        <w:numId w:val="11"/>
      </w:numPr>
      <w:contextualSpacing/>
    </w:pPr>
  </w:style>
  <w:style w:type="paragraph" w:styleId="ListBullet2_1">
    <w:name w:val="List Bullet 2"/>
    <w:basedOn w:val="Normal_1"/>
    <w:uiPriority w:val="99"/>
    <w:unhideWhenUsed/>
    <w:rsid w:val="00326F90"/>
    <w:pPr>
      <w:numPr>
        <w:numId w:val="21"/>
      </w:numPr>
      <w:contextualSpacing/>
    </w:pPr>
  </w:style>
  <w:style w:type="paragraph" w:styleId="ListBullet3_1">
    <w:name w:val="List Bullet 3"/>
    <w:basedOn w:val="Normal_1"/>
    <w:uiPriority w:val="99"/>
    <w:unhideWhenUsed/>
    <w:rsid w:val="00326F90"/>
    <w:pPr>
      <w:numPr>
        <w:numId w:val="31"/>
      </w:numPr>
      <w:contextualSpacing/>
    </w:pPr>
  </w:style>
  <w:style w:type="paragraph" w:styleId="ListNumber_1">
    <w:name w:val="List Number"/>
    <w:basedOn w:val="Normal_1"/>
    <w:uiPriority w:val="99"/>
    <w:unhideWhenUsed/>
    <w:rsid w:val="00326F90"/>
    <w:pPr>
      <w:numPr>
        <w:numId w:val="51"/>
      </w:numPr>
      <w:contextualSpacing/>
    </w:pPr>
  </w:style>
  <w:style w:type="paragraph" w:styleId="ListNumber2_1">
    <w:name w:val="List Number 2"/>
    <w:basedOn w:val="Normal_1"/>
    <w:uiPriority w:val="99"/>
    <w:unhideWhenUsed/>
    <w:rsid w:val="0029639D"/>
    <w:pPr>
      <w:numPr>
        <w:numId w:val="61"/>
      </w:numPr>
      <w:contextualSpacing/>
    </w:pPr>
  </w:style>
  <w:style w:type="paragraph" w:styleId="ListNumber3_1">
    <w:name w:val="List Number 3"/>
    <w:basedOn w:val="Normal_1"/>
    <w:uiPriority w:val="99"/>
    <w:unhideWhenUsed/>
    <w:rsid w:val="0029639D"/>
    <w:pPr>
      <w:numPr>
        <w:numId w:val="71"/>
      </w:numPr>
      <w:contextualSpacing/>
    </w:pPr>
  </w:style>
  <w:style w:type="paragraph" w:styleId="ListContinue_1">
    <w:name w:val="List Continue"/>
    <w:basedOn w:val="Normal_1"/>
    <w:uiPriority w:val="99"/>
    <w:unhideWhenUsed/>
    <w:rsid w:val="0029639D"/>
    <w:pPr>
      <w:spacing w:after="120"/>
      <w:ind w:left="360"/>
      <w:contextualSpacing/>
    </w:pPr>
  </w:style>
  <w:style w:type="paragraph" w:styleId="ListContinue2_1">
    <w:name w:val="List Continue 2"/>
    <w:basedOn w:val="Normal_1"/>
    <w:uiPriority w:val="99"/>
    <w:unhideWhenUsed/>
    <w:rsid w:val="0029639D"/>
    <w:pPr>
      <w:spacing w:after="120"/>
      <w:ind w:left="720"/>
      <w:contextualSpacing/>
    </w:pPr>
  </w:style>
  <w:style w:type="paragraph" w:styleId="ListContinue3_1">
    <w:name w:val="List Continue 3"/>
    <w:basedOn w:val="Normal_1"/>
    <w:uiPriority w:val="99"/>
    <w:unhideWhenUsed/>
    <w:rsid w:val="0029639D"/>
    <w:pPr>
      <w:spacing w:after="120"/>
      <w:ind w:left="1080"/>
      <w:contextualSpacing/>
    </w:pPr>
  </w:style>
  <w:style w:type="paragraph" w:styleId="MacroText_1">
    <w:name w:val="macro"/>
    <w:link w:val="MacroTextChar_1"/>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_1">
    <w:name w:val="Macro Text Char"/>
    <w:basedOn w:val="DefaultParagraphFont_1"/>
    <w:link w:val="MacroText_1"/>
    <w:uiPriority w:val="99"/>
    <w:rsid w:val="0029639D"/>
    <w:rPr>
      <w:rFonts w:ascii="Courier" w:hAnsi="Courier"/>
      <w:sz w:val="20"/>
      <w:szCs w:val="20"/>
    </w:rPr>
  </w:style>
  <w:style w:type="paragraph" w:styleId="Quote_1">
    <w:name w:val="Quote"/>
    <w:basedOn w:val="Normal_1"/>
    <w:next w:val="Normal_1"/>
    <w:link w:val="QuoteChar_1"/>
    <w:uiPriority w:val="29"/>
    <w:qFormat/>
    <w:rsid w:val="00FC693F"/>
    <w:rPr>
      <w:i/>
      <w:iCs/>
      <w:color w:val="000000" w:themeColor="text1"/>
    </w:rPr>
  </w:style>
  <w:style w:type="character" w:customStyle="1" w:styleId="QuoteChar_1">
    <w:name w:val="Quote Char"/>
    <w:basedOn w:val="DefaultParagraphFont_1"/>
    <w:link w:val="Quote_1"/>
    <w:uiPriority w:val="29"/>
    <w:rsid w:val="00FC693F"/>
    <w:rPr>
      <w:i/>
      <w:iCs/>
      <w:color w:val="000000" w:themeColor="text1"/>
    </w:rPr>
  </w:style>
  <w:style w:type="character" w:customStyle="1" w:styleId="Heading4Char_1">
    <w:name w:val="Heading 4 Char"/>
    <w:basedOn w:val="DefaultParagraphFont_1"/>
    <w:link w:val="Heading4_1"/>
    <w:uiPriority w:val="9"/>
    <w:semiHidden/>
    <w:rsid w:val="00FC693F"/>
    <w:rPr>
      <w:rFonts w:asciiTheme="majorHAnsi" w:eastAsiaTheme="majorEastAsia" w:hAnsiTheme="majorHAnsi" w:cstheme="majorBidi"/>
      <w:b/>
      <w:bCs/>
      <w:i/>
      <w:iCs/>
      <w:color w:val="4F81BD" w:themeColor="accent1"/>
    </w:rPr>
  </w:style>
  <w:style w:type="character" w:customStyle="1" w:styleId="Heading5Char_1">
    <w:name w:val="Heading 5 Char"/>
    <w:basedOn w:val="DefaultParagraphFont_1"/>
    <w:link w:val="Heading5_1"/>
    <w:uiPriority w:val="9"/>
    <w:semiHidden/>
    <w:rsid w:val="00FC693F"/>
    <w:rPr>
      <w:rFonts w:asciiTheme="majorHAnsi" w:eastAsiaTheme="majorEastAsia" w:hAnsiTheme="majorHAnsi" w:cstheme="majorBidi"/>
      <w:color w:val="243F60" w:themeColor="accent1" w:themeShade="7F"/>
    </w:rPr>
  </w:style>
  <w:style w:type="character" w:customStyle="1" w:styleId="Heading6Char_1">
    <w:name w:val="Heading 6 Char"/>
    <w:basedOn w:val="DefaultParagraphFont_1"/>
    <w:link w:val="Heading6_1"/>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_1">
    <w:name w:val="Heading 7 Char"/>
    <w:basedOn w:val="DefaultParagraphFont_1"/>
    <w:link w:val="Heading7_1"/>
    <w:uiPriority w:val="9"/>
    <w:semiHidden/>
    <w:rsid w:val="00FC693F"/>
    <w:rPr>
      <w:rFonts w:asciiTheme="majorHAnsi" w:eastAsiaTheme="majorEastAsia" w:hAnsiTheme="majorHAnsi" w:cstheme="majorBidi"/>
      <w:i/>
      <w:iCs/>
      <w:color w:val="404040" w:themeColor="text1" w:themeTint="BF"/>
    </w:rPr>
  </w:style>
  <w:style w:type="character" w:customStyle="1" w:styleId="Heading8Char_1">
    <w:name w:val="Heading 8 Char"/>
    <w:basedOn w:val="DefaultParagraphFont_1"/>
    <w:link w:val="Heading8_1"/>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_1">
    <w:name w:val="Heading 9 Char"/>
    <w:basedOn w:val="DefaultParagraphFont_1"/>
    <w:link w:val="Heading9_1"/>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_1">
    <w:name w:val="caption"/>
    <w:basedOn w:val="Normal_1"/>
    <w:next w:val="Normal_1"/>
    <w:uiPriority w:val="35"/>
    <w:semiHidden/>
    <w:unhideWhenUsed/>
    <w:qFormat/>
    <w:rsid w:val="00FC693F"/>
    <w:pPr>
      <w:spacing w:line="240" w:lineRule="auto"/>
    </w:pPr>
    <w:rPr>
      <w:b/>
      <w:bCs/>
      <w:color w:val="4F81BD" w:themeColor="accent1"/>
      <w:sz w:val="18"/>
      <w:szCs w:val="18"/>
    </w:rPr>
  </w:style>
  <w:style w:type="character" w:styleId="Strong_1">
    <w:name w:val="Strong"/>
    <w:basedOn w:val="DefaultParagraphFont_1"/>
    <w:uiPriority w:val="22"/>
    <w:qFormat/>
    <w:rsid w:val="00FC693F"/>
    <w:rPr>
      <w:b/>
      <w:bCs/>
    </w:rPr>
  </w:style>
  <w:style w:type="character" w:styleId="Emphasis_1">
    <w:name w:val="Emphasis"/>
    <w:basedOn w:val="DefaultParagraphFont_1"/>
    <w:uiPriority w:val="20"/>
    <w:qFormat/>
    <w:rsid w:val="00FC693F"/>
    <w:rPr>
      <w:i/>
      <w:iCs/>
    </w:rPr>
  </w:style>
  <w:style w:type="paragraph" w:styleId="IntenseQuote_1">
    <w:name w:val="Intense Quote"/>
    <w:basedOn w:val="Normal_1"/>
    <w:next w:val="Normal_1"/>
    <w:link w:val="IntenseQuoteChar_1"/>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_1">
    <w:name w:val="Intense Quote Char"/>
    <w:basedOn w:val="DefaultParagraphFont_1"/>
    <w:link w:val="IntenseQuote_1"/>
    <w:uiPriority w:val="30"/>
    <w:rsid w:val="00FC693F"/>
    <w:rPr>
      <w:b/>
      <w:bCs/>
      <w:i/>
      <w:iCs/>
      <w:color w:val="4F81BD" w:themeColor="accent1"/>
    </w:rPr>
  </w:style>
  <w:style w:type="character" w:styleId="SubtleEmphasis_1">
    <w:name w:val="Subtle Emphasis"/>
    <w:basedOn w:val="DefaultParagraphFont_1"/>
    <w:uiPriority w:val="19"/>
    <w:qFormat/>
    <w:rsid w:val="00FC693F"/>
    <w:rPr>
      <w:i/>
      <w:iCs/>
      <w:color w:val="808080" w:themeColor="text1" w:themeTint="7F"/>
    </w:rPr>
  </w:style>
  <w:style w:type="character" w:styleId="IntenseEmphasis_1">
    <w:name w:val="Intense Emphasis"/>
    <w:basedOn w:val="DefaultParagraphFont_1"/>
    <w:uiPriority w:val="21"/>
    <w:qFormat/>
    <w:rsid w:val="00FC693F"/>
    <w:rPr>
      <w:b/>
      <w:bCs/>
      <w:i/>
      <w:iCs/>
      <w:color w:val="4F81BD" w:themeColor="accent1"/>
    </w:rPr>
  </w:style>
  <w:style w:type="character" w:styleId="SubtleReference_1">
    <w:name w:val="Subtle Reference"/>
    <w:basedOn w:val="DefaultParagraphFont_1"/>
    <w:uiPriority w:val="31"/>
    <w:qFormat/>
    <w:rsid w:val="00FC693F"/>
    <w:rPr>
      <w:smallCaps/>
      <w:color w:val="C0504D" w:themeColor="accent2"/>
      <w:u w:val="single"/>
    </w:rPr>
  </w:style>
  <w:style w:type="character" w:styleId="IntenseReference_1">
    <w:name w:val="Intense Reference"/>
    <w:basedOn w:val="DefaultParagraphFont_1"/>
    <w:uiPriority w:val="32"/>
    <w:qFormat/>
    <w:rsid w:val="00FC693F"/>
    <w:rPr>
      <w:b/>
      <w:bCs/>
      <w:smallCaps/>
      <w:color w:val="C0504D" w:themeColor="accent2"/>
      <w:spacing w:val="5"/>
      <w:u w:val="single"/>
    </w:rPr>
  </w:style>
  <w:style w:type="character" w:styleId="BookTitle_1">
    <w:name w:val="Book Title"/>
    <w:basedOn w:val="DefaultParagraphFont_1"/>
    <w:uiPriority w:val="33"/>
    <w:qFormat/>
    <w:rsid w:val="00FC693F"/>
    <w:rPr>
      <w:b/>
      <w:bCs/>
      <w:smallCaps/>
      <w:spacing w:val="5"/>
    </w:rPr>
  </w:style>
  <w:style w:type="paragraph" w:styleId="TOCHeading_1">
    <w:name w:val="TOC Heading"/>
    <w:basedOn w:val="Heading1_1"/>
    <w:next w:val="Normal_1"/>
    <w:uiPriority w:val="39"/>
    <w:semiHidden/>
    <w:unhideWhenUsed/>
    <w:qFormat/>
    <w:rsid w:val="00FC693F"/>
    <w:pPr>
      <w:outlineLvl w:val="9"/>
    </w:pPr>
  </w:style>
  <w:style w:type="table" w:styleId="TableGrid_1">
    <w:name w:val="Table Grid"/>
    <w:basedOn w:val="TableNormal_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_1">
    <w:name w:val="Light Shading"/>
    <w:basedOn w:val="TableNormal_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1">
    <w:name w:val="Light Shading Accent 1"/>
    <w:basedOn w:val="TableNormal_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1">
    <w:name w:val="Light Shading Accent 2"/>
    <w:basedOn w:val="TableNormal_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1">
    <w:name w:val="Light Shading Accent 3"/>
    <w:basedOn w:val="TableNormal_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1">
    <w:name w:val="Light Shading Accent 4"/>
    <w:basedOn w:val="TableNormal_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1">
    <w:name w:val="Light Shading Accent 5"/>
    <w:basedOn w:val="TableNormal_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1">
    <w:name w:val="Light Shading Accent 6"/>
    <w:basedOn w:val="TableNormal_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1">
    <w:name w:val="Light List"/>
    <w:basedOn w:val="TableNormal_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_1">
    <w:name w:val="Light List Accent 1"/>
    <w:basedOn w:val="TableNormal_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_1">
    <w:name w:val="Light List Accent 2"/>
    <w:basedOn w:val="TableNormal_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_1">
    <w:name w:val="Light List Accent 3"/>
    <w:basedOn w:val="TableNormal_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_1">
    <w:name w:val="Light List Accent 4"/>
    <w:basedOn w:val="TableNormal_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_1">
    <w:name w:val="Light List Accent 5"/>
    <w:basedOn w:val="TableNormal_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_1">
    <w:name w:val="Light List Accent 6"/>
    <w:basedOn w:val="TableNormal_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_1">
    <w:name w:val="Light Grid"/>
    <w:basedOn w:val="TableNormal_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_1">
    <w:name w:val="Light Grid Accent 1"/>
    <w:basedOn w:val="TableNormal_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_1">
    <w:name w:val="Light Grid Accent 2"/>
    <w:basedOn w:val="TableNormal_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_1">
    <w:name w:val="Light Grid Accent 3"/>
    <w:basedOn w:val="TableNormal_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_1">
    <w:name w:val="Light Grid Accent 4"/>
    <w:basedOn w:val="TableNormal_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_1">
    <w:name w:val="Light Grid Accent 5"/>
    <w:basedOn w:val="TableNormal_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_1">
    <w:name w:val="Light Grid Accent 6"/>
    <w:basedOn w:val="TableNormal_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_1">
    <w:name w:val="Medium Shading 1"/>
    <w:basedOn w:val="TableNormal_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1">
    <w:name w:val="Medium Shading 1 Accent 1"/>
    <w:basedOn w:val="TableNormal_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1">
    <w:name w:val="Medium Shading 1 Accent 2"/>
    <w:basedOn w:val="TableNormal_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1">
    <w:name w:val="Medium Shading 1 Accent 3"/>
    <w:basedOn w:val="TableNormal_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1">
    <w:name w:val="Medium Shading 1 Accent 4"/>
    <w:basedOn w:val="TableNormal_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1">
    <w:name w:val="Medium Shading 1 Accent 5"/>
    <w:basedOn w:val="TableNormal_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1">
    <w:name w:val="Medium Shading 1 Accent 6"/>
    <w:basedOn w:val="TableNormal_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1">
    <w:name w:val="Medium Shading 2"/>
    <w:basedOn w:val="TableNormal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_1">
    <w:name w:val="Medium Shading 2 Accent 1"/>
    <w:basedOn w:val="TableNormal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_1">
    <w:name w:val="Medium Shading 2 Accent 2"/>
    <w:basedOn w:val="TableNormal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_1">
    <w:name w:val="Medium Shading 2 Accent 3"/>
    <w:basedOn w:val="TableNormal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_1">
    <w:name w:val="Medium Shading 2 Accent 4"/>
    <w:basedOn w:val="TableNormal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_1">
    <w:name w:val="Medium Shading 2 Accent 5"/>
    <w:basedOn w:val="TableNormal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_1">
    <w:name w:val="Medium Shading 2 Accent 6"/>
    <w:basedOn w:val="TableNormal_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_1">
    <w:name w:val="Medium List 1"/>
    <w:basedOn w:val="TableNormal_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1">
    <w:name w:val="Medium List 1 Accent 1"/>
    <w:basedOn w:val="TableNormal_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1">
    <w:name w:val="Medium List 1 Accent 2"/>
    <w:basedOn w:val="TableNormal_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1">
    <w:name w:val="Medium List 1 Accent 3"/>
    <w:basedOn w:val="TableNormal_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1">
    <w:name w:val="Medium List 1 Accent 4"/>
    <w:basedOn w:val="TableNormal_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1">
    <w:name w:val="Medium List 1 Accent 5"/>
    <w:basedOn w:val="TableNormal_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1">
    <w:name w:val="Medium List 1 Accent 6"/>
    <w:basedOn w:val="TableNormal_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1">
    <w:name w:val="Medium List 2"/>
    <w:basedOn w:val="TableNormal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1">
    <w:name w:val="Medium List 2 Accent 1"/>
    <w:basedOn w:val="TableNormal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1">
    <w:name w:val="Medium List 2 Accent 2"/>
    <w:basedOn w:val="TableNormal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1">
    <w:name w:val="Medium List 2 Accent 3"/>
    <w:basedOn w:val="TableNormal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1">
    <w:name w:val="Medium List 2 Accent 4"/>
    <w:basedOn w:val="TableNormal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1">
    <w:name w:val="Medium List 2 Accent 5"/>
    <w:basedOn w:val="TableNormal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1">
    <w:name w:val="Medium List 2 Accent 6"/>
    <w:basedOn w:val="TableNormal_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1">
    <w:name w:val="Medium Grid 1"/>
    <w:basedOn w:val="TableNormal_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1">
    <w:name w:val="Medium Grid 1 Accent 1"/>
    <w:basedOn w:val="TableNormal_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1">
    <w:name w:val="Medium Grid 1 Accent 2"/>
    <w:basedOn w:val="TableNormal_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1">
    <w:name w:val="Medium Grid 1 Accent 3"/>
    <w:basedOn w:val="TableNormal_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1">
    <w:name w:val="Medium Grid 1 Accent 4"/>
    <w:basedOn w:val="TableNormal_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1">
    <w:name w:val="Medium Grid 1 Accent 5"/>
    <w:basedOn w:val="TableNormal_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1">
    <w:name w:val="Medium Grid 1 Accent 6"/>
    <w:basedOn w:val="TableNormal_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1">
    <w:name w:val="Medium Grid 2"/>
    <w:basedOn w:val="TableNormal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_1">
    <w:name w:val="Medium Grid 2 Accent 1"/>
    <w:basedOn w:val="TableNormal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_1">
    <w:name w:val="Medium Grid 2 Accent 2"/>
    <w:basedOn w:val="TableNormal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_1">
    <w:name w:val="Medium Grid 2 Accent 3"/>
    <w:basedOn w:val="TableNormal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_1">
    <w:name w:val="Medium Grid 2 Accent 4"/>
    <w:basedOn w:val="TableNormal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_1">
    <w:name w:val="Medium Grid 2 Accent 5"/>
    <w:basedOn w:val="TableNormal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_1">
    <w:name w:val="Medium Grid 2 Accent 6"/>
    <w:basedOn w:val="TableNormal_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_1">
    <w:name w:val="Medium Grid 3"/>
    <w:basedOn w:val="TableNormal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_1">
    <w:name w:val="Medium Grid 3 Accent 1"/>
    <w:basedOn w:val="TableNormal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_1">
    <w:name w:val="Medium Grid 3 Accent 2"/>
    <w:basedOn w:val="TableNormal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_1">
    <w:name w:val="Medium Grid 3 Accent 3"/>
    <w:basedOn w:val="TableNormal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_1">
    <w:name w:val="Medium Grid 3 Accent 4"/>
    <w:basedOn w:val="TableNormal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_1">
    <w:name w:val="Medium Grid 3 Accent 5"/>
    <w:basedOn w:val="TableNormal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_1">
    <w:name w:val="Medium Grid 3 Accent 6"/>
    <w:basedOn w:val="TableNormal_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_1">
    <w:name w:val="Dark List"/>
    <w:basedOn w:val="TableNormal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1">
    <w:name w:val="Dark List Accent 1"/>
    <w:basedOn w:val="TableNormal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1">
    <w:name w:val="Dark List Accent 2"/>
    <w:basedOn w:val="TableNormal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1">
    <w:name w:val="Dark List Accent 3"/>
    <w:basedOn w:val="TableNormal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1">
    <w:name w:val="Dark List Accent 4"/>
    <w:basedOn w:val="TableNormal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1">
    <w:name w:val="Dark List Accent 5"/>
    <w:basedOn w:val="TableNormal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1">
    <w:name w:val="Dark List Accent 6"/>
    <w:basedOn w:val="TableNormal_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1">
    <w:name w:val="Colorful Shading"/>
    <w:basedOn w:val="TableNormal_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_1">
    <w:name w:val="Colorful Shading Accent 1"/>
    <w:basedOn w:val="TableNormal_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_1">
    <w:name w:val="Colorful Shading Accent 2"/>
    <w:basedOn w:val="TableNormal_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_1">
    <w:name w:val="Colorful Shading Accent 3"/>
    <w:basedOn w:val="TableNormal_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1">
    <w:name w:val="Colorful Shading Accent 4"/>
    <w:basedOn w:val="TableNormal_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_1">
    <w:name w:val="Colorful Shading Accent 5"/>
    <w:basedOn w:val="TableNormal_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_1">
    <w:name w:val="Colorful Shading Accent 6"/>
    <w:basedOn w:val="TableNormal_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_1">
    <w:name w:val="Colorful List"/>
    <w:basedOn w:val="TableNormal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1">
    <w:name w:val="Colorful List Accent 1"/>
    <w:basedOn w:val="TableNormal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1">
    <w:name w:val="Colorful List Accent 2"/>
    <w:basedOn w:val="TableNormal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1">
    <w:name w:val="Colorful List Accent 3"/>
    <w:basedOn w:val="TableNormal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1">
    <w:name w:val="Colorful List Accent 4"/>
    <w:basedOn w:val="TableNormal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1">
    <w:name w:val="Colorful List Accent 5"/>
    <w:basedOn w:val="TableNormal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1">
    <w:name w:val="Colorful List Accent 6"/>
    <w:basedOn w:val="TableNormal_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1">
    <w:name w:val="Colorful Grid"/>
    <w:basedOn w:val="TableNormal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1">
    <w:name w:val="Colorful Grid Accent 1"/>
    <w:basedOn w:val="TableNormal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1">
    <w:name w:val="Colorful Grid Accent 2"/>
    <w:basedOn w:val="TableNormal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1">
    <w:name w:val="Colorful Grid Accent 3"/>
    <w:basedOn w:val="TableNormal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1">
    <w:name w:val="Colorful Grid Accent 4"/>
    <w:basedOn w:val="TableNormal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1">
    <w:name w:val="Colorful Grid Accent 5"/>
    <w:basedOn w:val="TableNormal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1">
    <w:name w:val="Colorful Grid Accent 6"/>
    <w:basedOn w:val="TableNormal_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_2">
    <w:name w:val="Normal"/>
    <w:qFormat/>
    <w:rsid w:val="00FC693F"/>
  </w:style>
  <w:style w:type="paragraph" w:styleId="Header_2">
    <w:name w:val="header"/>
    <w:basedOn w:val="Normal_2"/>
    <w:link w:val="HeaderChar_2"/>
    <w:uiPriority w:val="99"/>
    <w:unhideWhenUsed/>
    <w:rsid w:val="00E618BF"/>
    <w:pPr>
      <w:tabs>
        <w:tab w:val="center" w:pos="4680"/>
        <w:tab w:val="right" w:pos="9360"/>
      </w:tabs>
      <w:spacing w:after="0" w:line="240" w:lineRule="auto"/>
    </w:pPr>
  </w:style>
  <w:style w:type="character" w:customStyle="1" w:styleId="HeaderChar_2">
    <w:name w:val="Header Char"/>
    <w:basedOn w:val="DefaultParagraphFont_2"/>
    <w:link w:val="Header_2"/>
    <w:uiPriority w:val="99"/>
    <w:rsid w:val="00E618BF"/>
  </w:style>
  <w:style w:type="paragraph" w:styleId="Footer_2">
    <w:name w:val="footer"/>
    <w:basedOn w:val="Normal_2"/>
    <w:link w:val="FooterChar_2"/>
    <w:uiPriority w:val="99"/>
    <w:unhideWhenUsed/>
    <w:rsid w:val="00E618BF"/>
    <w:pPr>
      <w:tabs>
        <w:tab w:val="center" w:pos="4680"/>
        <w:tab w:val="right" w:pos="9360"/>
      </w:tabs>
      <w:spacing w:after="0" w:line="240" w:lineRule="auto"/>
    </w:pPr>
  </w:style>
  <w:style w:type="character" w:customStyle="1" w:styleId="FooterChar_2">
    <w:name w:val="Footer Char"/>
    <w:basedOn w:val="DefaultParagraphFont_2"/>
    <w:link w:val="Footer_2"/>
    <w:uiPriority w:val="99"/>
    <w:rsid w:val="00E618BF"/>
  </w:style>
  <w:style w:type="paragraph" w:styleId="Heading1_2">
    <w:name w:val="heading 1"/>
    <w:basedOn w:val="Normal_2"/>
    <w:next w:val="Normal_2"/>
    <w:link w:val="Heading1Char_2"/>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_2">
    <w:name w:val="heading 2"/>
    <w:basedOn w:val="Normal_2"/>
    <w:next w:val="Normal_2"/>
    <w:link w:val="Heading2Char_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_2">
    <w:name w:val="heading 3"/>
    <w:basedOn w:val="Normal_2"/>
    <w:next w:val="Normal_2"/>
    <w:link w:val="Heading3Char_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_2">
    <w:name w:val="heading 4"/>
    <w:basedOn w:val="Normal_2"/>
    <w:next w:val="Normal_2"/>
    <w:link w:val="Heading4Char_2"/>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_2">
    <w:name w:val="heading 5"/>
    <w:basedOn w:val="Normal_2"/>
    <w:next w:val="Normal_2"/>
    <w:link w:val="Heading5Char_2"/>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_2">
    <w:name w:val="heading 6"/>
    <w:basedOn w:val="Normal_2"/>
    <w:next w:val="Normal_2"/>
    <w:link w:val="Heading6Char_2"/>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_2">
    <w:name w:val="heading 7"/>
    <w:basedOn w:val="Normal_2"/>
    <w:next w:val="Normal_2"/>
    <w:link w:val="Heading7Char_2"/>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_2">
    <w:name w:val="heading 8"/>
    <w:basedOn w:val="Normal_2"/>
    <w:next w:val="Normal_2"/>
    <w:link w:val="Heading8Char_2"/>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_2">
    <w:name w:val="heading 9"/>
    <w:basedOn w:val="Normal_2"/>
    <w:next w:val="Normal_2"/>
    <w:link w:val="Heading9Char_2"/>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_2">
    <w:name w:val="Default Paragraph Font"/>
    <w:uiPriority w:val="1"/>
    <w:semiHidden/>
    <w:unhideWhenUsed/>
  </w:style>
  <w:style w:type="table" w:default="1" w:styleId="TableNormal_2">
    <w:name w:val="Normal Table"/>
    <w:uiPriority w:val="99"/>
    <w:semiHidden/>
    <w:unhideWhenUsed/>
    <w:tblPr>
      <w:tblInd w:w="0" w:type="dxa"/>
      <w:tblCellMar>
        <w:top w:w="0" w:type="dxa"/>
        <w:left w:w="108" w:type="dxa"/>
        <w:bottom w:w="0" w:type="dxa"/>
        <w:right w:w="108" w:type="dxa"/>
      </w:tblCellMar>
    </w:tblPr>
  </w:style>
  <w:style w:type="numbering" w:default="1" w:styleId="NoList_2">
    <w:name w:val="No List"/>
    <w:uiPriority w:val="99"/>
    <w:semiHidden/>
    <w:unhideWhenUsed/>
  </w:style>
  <w:style w:type="paragraph" w:styleId="NoSpacing_2">
    <w:name w:val="No Spacing"/>
    <w:uiPriority w:val="1"/>
    <w:qFormat/>
    <w:rsid w:val="00FC693F"/>
    <w:pPr>
      <w:spacing w:after="0" w:line="240" w:lineRule="auto"/>
    </w:pPr>
  </w:style>
  <w:style w:type="character" w:customStyle="1" w:styleId="Heading1Char_2">
    <w:name w:val="Heading 1 Char"/>
    <w:basedOn w:val="DefaultParagraphFont_2"/>
    <w:link w:val="Heading1_2"/>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_2">
    <w:name w:val="Heading 2 Char"/>
    <w:basedOn w:val="DefaultParagraphFont_2"/>
    <w:link w:val="Heading2_2"/>
    <w:uiPriority w:val="9"/>
    <w:rsid w:val="00FC693F"/>
    <w:rPr>
      <w:rFonts w:asciiTheme="majorHAnsi" w:eastAsiaTheme="majorEastAsia" w:hAnsiTheme="majorHAnsi" w:cstheme="majorBidi"/>
      <w:b/>
      <w:bCs/>
      <w:color w:val="4F81BD" w:themeColor="accent1"/>
      <w:sz w:val="26"/>
      <w:szCs w:val="26"/>
    </w:rPr>
  </w:style>
  <w:style w:type="character" w:customStyle="1" w:styleId="Heading3Char_2">
    <w:name w:val="Heading 3 Char"/>
    <w:basedOn w:val="DefaultParagraphFont_2"/>
    <w:link w:val="Heading3_2"/>
    <w:uiPriority w:val="9"/>
    <w:rsid w:val="00FC693F"/>
    <w:rPr>
      <w:rFonts w:asciiTheme="majorHAnsi" w:eastAsiaTheme="majorEastAsia" w:hAnsiTheme="majorHAnsi" w:cstheme="majorBidi"/>
      <w:b/>
      <w:bCs/>
      <w:color w:val="4F81BD" w:themeColor="accent1"/>
    </w:rPr>
  </w:style>
  <w:style w:type="paragraph" w:styleId="Title_2">
    <w:name w:val="Title"/>
    <w:basedOn w:val="Normal_2"/>
    <w:next w:val="Normal_2"/>
    <w:link w:val="TitleChar_2"/>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_2">
    <w:name w:val="Title Char"/>
    <w:basedOn w:val="DefaultParagraphFont_2"/>
    <w:link w:val="Title_2"/>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_2">
    <w:name w:val="Subtitle"/>
    <w:basedOn w:val="Normal_2"/>
    <w:next w:val="Normal_2"/>
    <w:link w:val="SubtitleChar_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_2">
    <w:name w:val="Subtitle Char"/>
    <w:basedOn w:val="DefaultParagraphFont_2"/>
    <w:link w:val="Subtitle_2"/>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_2">
    <w:name w:val="List Paragraph"/>
    <w:basedOn w:val="Normal_2"/>
    <w:uiPriority w:val="34"/>
    <w:qFormat/>
    <w:rsid w:val="00FC693F"/>
    <w:pPr>
      <w:ind w:left="720"/>
      <w:contextualSpacing/>
    </w:pPr>
  </w:style>
  <w:style w:type="paragraph" w:styleId="BodyText_2">
    <w:name w:val="Body Text"/>
    <w:basedOn w:val="Normal_2"/>
    <w:link w:val="BodyTextChar_2"/>
    <w:uiPriority w:val="99"/>
    <w:unhideWhenUsed/>
    <w:rsid w:val="00AA1D8D"/>
    <w:pPr>
      <w:spacing w:after="120"/>
    </w:pPr>
  </w:style>
  <w:style w:type="character" w:customStyle="1" w:styleId="BodyTextChar_2">
    <w:name w:val="Body Text Char"/>
    <w:basedOn w:val="DefaultParagraphFont_2"/>
    <w:link w:val="BodyText_2"/>
    <w:uiPriority w:val="99"/>
    <w:rsid w:val="00AA1D8D"/>
  </w:style>
  <w:style w:type="paragraph" w:styleId="BodyText2_2">
    <w:name w:val="Body Text 2"/>
    <w:basedOn w:val="Normal_2"/>
    <w:link w:val="BodyText2Char_2"/>
    <w:uiPriority w:val="99"/>
    <w:unhideWhenUsed/>
    <w:rsid w:val="00AA1D8D"/>
    <w:pPr>
      <w:spacing w:after="120" w:line="480" w:lineRule="auto"/>
    </w:pPr>
  </w:style>
  <w:style w:type="character" w:customStyle="1" w:styleId="BodyText2Char_2">
    <w:name w:val="Body Text 2 Char"/>
    <w:basedOn w:val="DefaultParagraphFont_2"/>
    <w:link w:val="BodyText2_2"/>
    <w:uiPriority w:val="99"/>
    <w:rsid w:val="00AA1D8D"/>
  </w:style>
  <w:style w:type="paragraph" w:styleId="BodyText3_2">
    <w:name w:val="Body Text 3"/>
    <w:basedOn w:val="Normal_2"/>
    <w:link w:val="BodyText3Char_2"/>
    <w:uiPriority w:val="99"/>
    <w:unhideWhenUsed/>
    <w:rsid w:val="00AA1D8D"/>
    <w:pPr>
      <w:spacing w:after="120"/>
    </w:pPr>
    <w:rPr>
      <w:sz w:val="16"/>
      <w:szCs w:val="16"/>
    </w:rPr>
  </w:style>
  <w:style w:type="character" w:customStyle="1" w:styleId="BodyText3Char_2">
    <w:name w:val="Body Text 3 Char"/>
    <w:basedOn w:val="DefaultParagraphFont_2"/>
    <w:link w:val="BodyText3_2"/>
    <w:uiPriority w:val="99"/>
    <w:rsid w:val="00AA1D8D"/>
    <w:rPr>
      <w:sz w:val="16"/>
      <w:szCs w:val="16"/>
    </w:rPr>
  </w:style>
  <w:style w:type="paragraph" w:styleId="List_2">
    <w:name w:val="List"/>
    <w:basedOn w:val="Normal_2"/>
    <w:uiPriority w:val="99"/>
    <w:unhideWhenUsed/>
    <w:rsid w:val="00AA1D8D"/>
    <w:pPr>
      <w:ind w:left="360" w:hanging="360"/>
      <w:contextualSpacing/>
    </w:pPr>
  </w:style>
  <w:style w:type="paragraph" w:styleId="List2_2">
    <w:name w:val="List 2"/>
    <w:basedOn w:val="Normal_2"/>
    <w:uiPriority w:val="99"/>
    <w:unhideWhenUsed/>
    <w:rsid w:val="00326F90"/>
    <w:pPr>
      <w:ind w:left="720" w:hanging="360"/>
      <w:contextualSpacing/>
    </w:pPr>
  </w:style>
  <w:style w:type="paragraph" w:styleId="List3_2">
    <w:name w:val="List 3"/>
    <w:basedOn w:val="Normal_2"/>
    <w:uiPriority w:val="99"/>
    <w:unhideWhenUsed/>
    <w:rsid w:val="00326F90"/>
    <w:pPr>
      <w:ind w:left="1080" w:hanging="360"/>
      <w:contextualSpacing/>
    </w:pPr>
  </w:style>
  <w:style w:type="paragraph" w:styleId="ListBullet_2">
    <w:name w:val="List Bullet"/>
    <w:basedOn w:val="Normal_2"/>
    <w:uiPriority w:val="99"/>
    <w:unhideWhenUsed/>
    <w:rsid w:val="00326F90"/>
    <w:pPr>
      <w:numPr>
        <w:numId w:val="12"/>
      </w:numPr>
      <w:contextualSpacing/>
    </w:pPr>
  </w:style>
  <w:style w:type="paragraph" w:styleId="ListBullet2_2">
    <w:name w:val="List Bullet 2"/>
    <w:basedOn w:val="Normal_2"/>
    <w:uiPriority w:val="99"/>
    <w:unhideWhenUsed/>
    <w:rsid w:val="00326F90"/>
    <w:pPr>
      <w:numPr>
        <w:numId w:val="22"/>
      </w:numPr>
      <w:contextualSpacing/>
    </w:pPr>
  </w:style>
  <w:style w:type="paragraph" w:styleId="ListBullet3_2">
    <w:name w:val="List Bullet 3"/>
    <w:basedOn w:val="Normal_2"/>
    <w:uiPriority w:val="99"/>
    <w:unhideWhenUsed/>
    <w:rsid w:val="00326F90"/>
    <w:pPr>
      <w:numPr>
        <w:numId w:val="32"/>
      </w:numPr>
      <w:contextualSpacing/>
    </w:pPr>
  </w:style>
  <w:style w:type="paragraph" w:styleId="ListNumber_2">
    <w:name w:val="List Number"/>
    <w:basedOn w:val="Normal_2"/>
    <w:uiPriority w:val="99"/>
    <w:unhideWhenUsed/>
    <w:rsid w:val="00326F90"/>
    <w:pPr>
      <w:numPr>
        <w:numId w:val="52"/>
      </w:numPr>
      <w:contextualSpacing/>
    </w:pPr>
  </w:style>
  <w:style w:type="paragraph" w:styleId="ListNumber2_2">
    <w:name w:val="List Number 2"/>
    <w:basedOn w:val="Normal_2"/>
    <w:uiPriority w:val="99"/>
    <w:unhideWhenUsed/>
    <w:rsid w:val="0029639D"/>
    <w:pPr>
      <w:numPr>
        <w:numId w:val="62"/>
      </w:numPr>
      <w:contextualSpacing/>
    </w:pPr>
  </w:style>
  <w:style w:type="paragraph" w:styleId="ListNumber3_2">
    <w:name w:val="List Number 3"/>
    <w:basedOn w:val="Normal_2"/>
    <w:uiPriority w:val="99"/>
    <w:unhideWhenUsed/>
    <w:rsid w:val="0029639D"/>
    <w:pPr>
      <w:numPr>
        <w:numId w:val="72"/>
      </w:numPr>
      <w:contextualSpacing/>
    </w:pPr>
  </w:style>
  <w:style w:type="paragraph" w:styleId="ListContinue_2">
    <w:name w:val="List Continue"/>
    <w:basedOn w:val="Normal_2"/>
    <w:uiPriority w:val="99"/>
    <w:unhideWhenUsed/>
    <w:rsid w:val="0029639D"/>
    <w:pPr>
      <w:spacing w:after="120"/>
      <w:ind w:left="360"/>
      <w:contextualSpacing/>
    </w:pPr>
  </w:style>
  <w:style w:type="paragraph" w:styleId="ListContinue2_2">
    <w:name w:val="List Continue 2"/>
    <w:basedOn w:val="Normal_2"/>
    <w:uiPriority w:val="99"/>
    <w:unhideWhenUsed/>
    <w:rsid w:val="0029639D"/>
    <w:pPr>
      <w:spacing w:after="120"/>
      <w:ind w:left="720"/>
      <w:contextualSpacing/>
    </w:pPr>
  </w:style>
  <w:style w:type="paragraph" w:styleId="ListContinue3_2">
    <w:name w:val="List Continue 3"/>
    <w:basedOn w:val="Normal_2"/>
    <w:uiPriority w:val="99"/>
    <w:unhideWhenUsed/>
    <w:rsid w:val="0029639D"/>
    <w:pPr>
      <w:spacing w:after="120"/>
      <w:ind w:left="1080"/>
      <w:contextualSpacing/>
    </w:pPr>
  </w:style>
  <w:style w:type="paragraph" w:styleId="MacroText_2">
    <w:name w:val="macro"/>
    <w:link w:val="MacroTextChar_2"/>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_2">
    <w:name w:val="Macro Text Char"/>
    <w:basedOn w:val="DefaultParagraphFont_2"/>
    <w:link w:val="MacroText_2"/>
    <w:uiPriority w:val="99"/>
    <w:rsid w:val="0029639D"/>
    <w:rPr>
      <w:rFonts w:ascii="Courier" w:hAnsi="Courier"/>
      <w:sz w:val="20"/>
      <w:szCs w:val="20"/>
    </w:rPr>
  </w:style>
  <w:style w:type="paragraph" w:styleId="Quote_2">
    <w:name w:val="Quote"/>
    <w:basedOn w:val="Normal_2"/>
    <w:next w:val="Normal_2"/>
    <w:link w:val="QuoteChar_2"/>
    <w:uiPriority w:val="29"/>
    <w:qFormat/>
    <w:rsid w:val="00FC693F"/>
    <w:rPr>
      <w:i/>
      <w:iCs/>
      <w:color w:val="000000" w:themeColor="text1"/>
    </w:rPr>
  </w:style>
  <w:style w:type="character" w:customStyle="1" w:styleId="QuoteChar_2">
    <w:name w:val="Quote Char"/>
    <w:basedOn w:val="DefaultParagraphFont_2"/>
    <w:link w:val="Quote_2"/>
    <w:uiPriority w:val="29"/>
    <w:rsid w:val="00FC693F"/>
    <w:rPr>
      <w:i/>
      <w:iCs/>
      <w:color w:val="000000" w:themeColor="text1"/>
    </w:rPr>
  </w:style>
  <w:style w:type="character" w:customStyle="1" w:styleId="Heading4Char_2">
    <w:name w:val="Heading 4 Char"/>
    <w:basedOn w:val="DefaultParagraphFont_2"/>
    <w:link w:val="Heading4_2"/>
    <w:uiPriority w:val="9"/>
    <w:semiHidden/>
    <w:rsid w:val="00FC693F"/>
    <w:rPr>
      <w:rFonts w:asciiTheme="majorHAnsi" w:eastAsiaTheme="majorEastAsia" w:hAnsiTheme="majorHAnsi" w:cstheme="majorBidi"/>
      <w:b/>
      <w:bCs/>
      <w:i/>
      <w:iCs/>
      <w:color w:val="4F81BD" w:themeColor="accent1"/>
    </w:rPr>
  </w:style>
  <w:style w:type="character" w:customStyle="1" w:styleId="Heading5Char_2">
    <w:name w:val="Heading 5 Char"/>
    <w:basedOn w:val="DefaultParagraphFont_2"/>
    <w:link w:val="Heading5_2"/>
    <w:uiPriority w:val="9"/>
    <w:semiHidden/>
    <w:rsid w:val="00FC693F"/>
    <w:rPr>
      <w:rFonts w:asciiTheme="majorHAnsi" w:eastAsiaTheme="majorEastAsia" w:hAnsiTheme="majorHAnsi" w:cstheme="majorBidi"/>
      <w:color w:val="243F60" w:themeColor="accent1" w:themeShade="7F"/>
    </w:rPr>
  </w:style>
  <w:style w:type="character" w:customStyle="1" w:styleId="Heading6Char_2">
    <w:name w:val="Heading 6 Char"/>
    <w:basedOn w:val="DefaultParagraphFont_2"/>
    <w:link w:val="Heading6_2"/>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_2">
    <w:name w:val="Heading 7 Char"/>
    <w:basedOn w:val="DefaultParagraphFont_2"/>
    <w:link w:val="Heading7_2"/>
    <w:uiPriority w:val="9"/>
    <w:semiHidden/>
    <w:rsid w:val="00FC693F"/>
    <w:rPr>
      <w:rFonts w:asciiTheme="majorHAnsi" w:eastAsiaTheme="majorEastAsia" w:hAnsiTheme="majorHAnsi" w:cstheme="majorBidi"/>
      <w:i/>
      <w:iCs/>
      <w:color w:val="404040" w:themeColor="text1" w:themeTint="BF"/>
    </w:rPr>
  </w:style>
  <w:style w:type="character" w:customStyle="1" w:styleId="Heading8Char_2">
    <w:name w:val="Heading 8 Char"/>
    <w:basedOn w:val="DefaultParagraphFont_2"/>
    <w:link w:val="Heading8_2"/>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_2">
    <w:name w:val="Heading 9 Char"/>
    <w:basedOn w:val="DefaultParagraphFont_2"/>
    <w:link w:val="Heading9_2"/>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_2">
    <w:name w:val="caption"/>
    <w:basedOn w:val="Normal_2"/>
    <w:next w:val="Normal_2"/>
    <w:uiPriority w:val="35"/>
    <w:semiHidden/>
    <w:unhideWhenUsed/>
    <w:qFormat/>
    <w:rsid w:val="00FC693F"/>
    <w:pPr>
      <w:spacing w:line="240" w:lineRule="auto"/>
    </w:pPr>
    <w:rPr>
      <w:b/>
      <w:bCs/>
      <w:color w:val="4F81BD" w:themeColor="accent1"/>
      <w:sz w:val="18"/>
      <w:szCs w:val="18"/>
    </w:rPr>
  </w:style>
  <w:style w:type="character" w:styleId="Strong_2">
    <w:name w:val="Strong"/>
    <w:basedOn w:val="DefaultParagraphFont_2"/>
    <w:uiPriority w:val="22"/>
    <w:qFormat/>
    <w:rsid w:val="00FC693F"/>
    <w:rPr>
      <w:b/>
      <w:bCs/>
    </w:rPr>
  </w:style>
  <w:style w:type="character" w:styleId="Emphasis_2">
    <w:name w:val="Emphasis"/>
    <w:basedOn w:val="DefaultParagraphFont_2"/>
    <w:uiPriority w:val="20"/>
    <w:qFormat/>
    <w:rsid w:val="00FC693F"/>
    <w:rPr>
      <w:i/>
      <w:iCs/>
    </w:rPr>
  </w:style>
  <w:style w:type="paragraph" w:styleId="IntenseQuote_2">
    <w:name w:val="Intense Quote"/>
    <w:basedOn w:val="Normal_2"/>
    <w:next w:val="Normal_2"/>
    <w:link w:val="IntenseQuoteChar_2"/>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_2">
    <w:name w:val="Intense Quote Char"/>
    <w:basedOn w:val="DefaultParagraphFont_2"/>
    <w:link w:val="IntenseQuote_2"/>
    <w:uiPriority w:val="30"/>
    <w:rsid w:val="00FC693F"/>
    <w:rPr>
      <w:b/>
      <w:bCs/>
      <w:i/>
      <w:iCs/>
      <w:color w:val="4F81BD" w:themeColor="accent1"/>
    </w:rPr>
  </w:style>
  <w:style w:type="character" w:styleId="SubtleEmphasis_2">
    <w:name w:val="Subtle Emphasis"/>
    <w:basedOn w:val="DefaultParagraphFont_2"/>
    <w:uiPriority w:val="19"/>
    <w:qFormat/>
    <w:rsid w:val="00FC693F"/>
    <w:rPr>
      <w:i/>
      <w:iCs/>
      <w:color w:val="808080" w:themeColor="text1" w:themeTint="7F"/>
    </w:rPr>
  </w:style>
  <w:style w:type="character" w:styleId="IntenseEmphasis_2">
    <w:name w:val="Intense Emphasis"/>
    <w:basedOn w:val="DefaultParagraphFont_2"/>
    <w:uiPriority w:val="21"/>
    <w:qFormat/>
    <w:rsid w:val="00FC693F"/>
    <w:rPr>
      <w:b/>
      <w:bCs/>
      <w:i/>
      <w:iCs/>
      <w:color w:val="4F81BD" w:themeColor="accent1"/>
    </w:rPr>
  </w:style>
  <w:style w:type="character" w:styleId="SubtleReference_2">
    <w:name w:val="Subtle Reference"/>
    <w:basedOn w:val="DefaultParagraphFont_2"/>
    <w:uiPriority w:val="31"/>
    <w:qFormat/>
    <w:rsid w:val="00FC693F"/>
    <w:rPr>
      <w:smallCaps/>
      <w:color w:val="C0504D" w:themeColor="accent2"/>
      <w:u w:val="single"/>
    </w:rPr>
  </w:style>
  <w:style w:type="character" w:styleId="IntenseReference_2">
    <w:name w:val="Intense Reference"/>
    <w:basedOn w:val="DefaultParagraphFont_2"/>
    <w:uiPriority w:val="32"/>
    <w:qFormat/>
    <w:rsid w:val="00FC693F"/>
    <w:rPr>
      <w:b/>
      <w:bCs/>
      <w:smallCaps/>
      <w:color w:val="C0504D" w:themeColor="accent2"/>
      <w:spacing w:val="5"/>
      <w:u w:val="single"/>
    </w:rPr>
  </w:style>
  <w:style w:type="character" w:styleId="BookTitle_2">
    <w:name w:val="Book Title"/>
    <w:basedOn w:val="DefaultParagraphFont_2"/>
    <w:uiPriority w:val="33"/>
    <w:qFormat/>
    <w:rsid w:val="00FC693F"/>
    <w:rPr>
      <w:b/>
      <w:bCs/>
      <w:smallCaps/>
      <w:spacing w:val="5"/>
    </w:rPr>
  </w:style>
  <w:style w:type="paragraph" w:styleId="TOCHeading_2">
    <w:name w:val="TOC Heading"/>
    <w:basedOn w:val="Heading1_2"/>
    <w:next w:val="Normal_2"/>
    <w:uiPriority w:val="39"/>
    <w:semiHidden/>
    <w:unhideWhenUsed/>
    <w:qFormat/>
    <w:rsid w:val="00FC693F"/>
    <w:pPr>
      <w:outlineLvl w:val="9"/>
    </w:pPr>
  </w:style>
  <w:style w:type="table" w:styleId="TableGrid_2">
    <w:name w:val="Table Grid"/>
    <w:basedOn w:val="TableNormal_2"/>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_2">
    <w:name w:val="Light Shading"/>
    <w:basedOn w:val="TableNormal_2"/>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2">
    <w:name w:val="Light Shading Accent 1"/>
    <w:basedOn w:val="TableNormal_2"/>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2">
    <w:name w:val="Light Shading Accent 2"/>
    <w:basedOn w:val="TableNormal_2"/>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2">
    <w:name w:val="Light Shading Accent 3"/>
    <w:basedOn w:val="TableNormal_2"/>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2">
    <w:name w:val="Light Shading Accent 4"/>
    <w:basedOn w:val="TableNormal_2"/>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2">
    <w:name w:val="Light Shading Accent 5"/>
    <w:basedOn w:val="TableNormal_2"/>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2">
    <w:name w:val="Light Shading Accent 6"/>
    <w:basedOn w:val="TableNormal_2"/>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2">
    <w:name w:val="Light List"/>
    <w:basedOn w:val="TableNormal_2"/>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_2">
    <w:name w:val="Light List Accent 1"/>
    <w:basedOn w:val="TableNormal_2"/>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_2">
    <w:name w:val="Light List Accent 2"/>
    <w:basedOn w:val="TableNormal_2"/>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_2">
    <w:name w:val="Light List Accent 3"/>
    <w:basedOn w:val="TableNormal_2"/>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_2">
    <w:name w:val="Light List Accent 4"/>
    <w:basedOn w:val="TableNormal_2"/>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_2">
    <w:name w:val="Light List Accent 5"/>
    <w:basedOn w:val="TableNormal_2"/>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_2">
    <w:name w:val="Light List Accent 6"/>
    <w:basedOn w:val="TableNormal_2"/>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_2">
    <w:name w:val="Light Grid"/>
    <w:basedOn w:val="TableNormal_2"/>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_2">
    <w:name w:val="Light Grid Accent 1"/>
    <w:basedOn w:val="TableNormal_2"/>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_2">
    <w:name w:val="Light Grid Accent 2"/>
    <w:basedOn w:val="TableNormal_2"/>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_2">
    <w:name w:val="Light Grid Accent 3"/>
    <w:basedOn w:val="TableNormal_2"/>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_2">
    <w:name w:val="Light Grid Accent 4"/>
    <w:basedOn w:val="TableNormal_2"/>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_2">
    <w:name w:val="Light Grid Accent 5"/>
    <w:basedOn w:val="TableNormal_2"/>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_2">
    <w:name w:val="Light Grid Accent 6"/>
    <w:basedOn w:val="TableNormal_2"/>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_2">
    <w:name w:val="Medium Shading 1"/>
    <w:basedOn w:val="TableNormal_2"/>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2">
    <w:name w:val="Medium Shading 1 Accent 1"/>
    <w:basedOn w:val="TableNormal_2"/>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2">
    <w:name w:val="Medium Shading 1 Accent 2"/>
    <w:basedOn w:val="TableNormal_2"/>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2">
    <w:name w:val="Medium Shading 1 Accent 3"/>
    <w:basedOn w:val="TableNormal_2"/>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2">
    <w:name w:val="Medium Shading 1 Accent 4"/>
    <w:basedOn w:val="TableNormal_2"/>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2">
    <w:name w:val="Medium Shading 1 Accent 5"/>
    <w:basedOn w:val="TableNormal_2"/>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2">
    <w:name w:val="Medium Shading 1 Accent 6"/>
    <w:basedOn w:val="TableNormal_2"/>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2">
    <w:name w:val="Medium Shading 2"/>
    <w:basedOn w:val="TableNormal_2"/>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_2">
    <w:name w:val="Medium Shading 2 Accent 1"/>
    <w:basedOn w:val="TableNormal_2"/>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_2">
    <w:name w:val="Medium Shading 2 Accent 2"/>
    <w:basedOn w:val="TableNormal_2"/>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_2">
    <w:name w:val="Medium Shading 2 Accent 3"/>
    <w:basedOn w:val="TableNormal_2"/>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_2">
    <w:name w:val="Medium Shading 2 Accent 4"/>
    <w:basedOn w:val="TableNormal_2"/>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_2">
    <w:name w:val="Medium Shading 2 Accent 5"/>
    <w:basedOn w:val="TableNormal_2"/>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_2">
    <w:name w:val="Medium Shading 2 Accent 6"/>
    <w:basedOn w:val="TableNormal_2"/>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_2">
    <w:name w:val="Medium List 1"/>
    <w:basedOn w:val="TableNormal_2"/>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2">
    <w:name w:val="Medium List 1 Accent 1"/>
    <w:basedOn w:val="TableNormal_2"/>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2">
    <w:name w:val="Medium List 1 Accent 2"/>
    <w:basedOn w:val="TableNormal_2"/>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2">
    <w:name w:val="Medium List 1 Accent 3"/>
    <w:basedOn w:val="TableNormal_2"/>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2">
    <w:name w:val="Medium List 1 Accent 4"/>
    <w:basedOn w:val="TableNormal_2"/>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2">
    <w:name w:val="Medium List 1 Accent 5"/>
    <w:basedOn w:val="TableNormal_2"/>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2">
    <w:name w:val="Medium List 1 Accent 6"/>
    <w:basedOn w:val="TableNormal_2"/>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2">
    <w:name w:val="Medium List 2"/>
    <w:basedOn w:val="TableNormal_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2">
    <w:name w:val="Medium List 2 Accent 1"/>
    <w:basedOn w:val="TableNormal_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2">
    <w:name w:val="Medium List 2 Accent 2"/>
    <w:basedOn w:val="TableNormal_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2">
    <w:name w:val="Medium List 2 Accent 3"/>
    <w:basedOn w:val="TableNormal_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2">
    <w:name w:val="Medium List 2 Accent 4"/>
    <w:basedOn w:val="TableNormal_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2">
    <w:name w:val="Medium List 2 Accent 5"/>
    <w:basedOn w:val="TableNormal_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2">
    <w:name w:val="Medium List 2 Accent 6"/>
    <w:basedOn w:val="TableNormal_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2">
    <w:name w:val="Medium Grid 1"/>
    <w:basedOn w:val="TableNormal_2"/>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2">
    <w:name w:val="Medium Grid 1 Accent 1"/>
    <w:basedOn w:val="TableNormal_2"/>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2">
    <w:name w:val="Medium Grid 1 Accent 2"/>
    <w:basedOn w:val="TableNormal_2"/>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2">
    <w:name w:val="Medium Grid 1 Accent 3"/>
    <w:basedOn w:val="TableNormal_2"/>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2">
    <w:name w:val="Medium Grid 1 Accent 4"/>
    <w:basedOn w:val="TableNormal_2"/>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2">
    <w:name w:val="Medium Grid 1 Accent 5"/>
    <w:basedOn w:val="TableNormal_2"/>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2">
    <w:name w:val="Medium Grid 1 Accent 6"/>
    <w:basedOn w:val="TableNormal_2"/>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2">
    <w:name w:val="Medium Grid 2"/>
    <w:basedOn w:val="TableNormal_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_2">
    <w:name w:val="Medium Grid 2 Accent 1"/>
    <w:basedOn w:val="TableNormal_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_2">
    <w:name w:val="Medium Grid 2 Accent 2"/>
    <w:basedOn w:val="TableNormal_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_2">
    <w:name w:val="Medium Grid 2 Accent 3"/>
    <w:basedOn w:val="TableNormal_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_2">
    <w:name w:val="Medium Grid 2 Accent 4"/>
    <w:basedOn w:val="TableNormal_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_2">
    <w:name w:val="Medium Grid 2 Accent 5"/>
    <w:basedOn w:val="TableNormal_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_2">
    <w:name w:val="Medium Grid 2 Accent 6"/>
    <w:basedOn w:val="TableNormal_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_2">
    <w:name w:val="Medium Grid 3"/>
    <w:basedOn w:val="TableNormal_2"/>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_2">
    <w:name w:val="Medium Grid 3 Accent 1"/>
    <w:basedOn w:val="TableNormal_2"/>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_2">
    <w:name w:val="Medium Grid 3 Accent 2"/>
    <w:basedOn w:val="TableNormal_2"/>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_2">
    <w:name w:val="Medium Grid 3 Accent 3"/>
    <w:basedOn w:val="TableNormal_2"/>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_2">
    <w:name w:val="Medium Grid 3 Accent 4"/>
    <w:basedOn w:val="TableNormal_2"/>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_2">
    <w:name w:val="Medium Grid 3 Accent 5"/>
    <w:basedOn w:val="TableNormal_2"/>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_2">
    <w:name w:val="Medium Grid 3 Accent 6"/>
    <w:basedOn w:val="TableNormal_2"/>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_2">
    <w:name w:val="Dark List"/>
    <w:basedOn w:val="TableNormal_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2">
    <w:name w:val="Dark List Accent 1"/>
    <w:basedOn w:val="TableNormal_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2">
    <w:name w:val="Dark List Accent 2"/>
    <w:basedOn w:val="TableNormal_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2">
    <w:name w:val="Dark List Accent 3"/>
    <w:basedOn w:val="TableNormal_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2">
    <w:name w:val="Dark List Accent 4"/>
    <w:basedOn w:val="TableNormal_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2">
    <w:name w:val="Dark List Accent 5"/>
    <w:basedOn w:val="TableNormal_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2">
    <w:name w:val="Dark List Accent 6"/>
    <w:basedOn w:val="TableNormal_2"/>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2">
    <w:name w:val="Colorful Shading"/>
    <w:basedOn w:val="TableNormal_2"/>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_2">
    <w:name w:val="Colorful Shading Accent 1"/>
    <w:basedOn w:val="TableNormal_2"/>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_2">
    <w:name w:val="Colorful Shading Accent 2"/>
    <w:basedOn w:val="TableNormal_2"/>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_2">
    <w:name w:val="Colorful Shading Accent 3"/>
    <w:basedOn w:val="TableNormal_2"/>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2">
    <w:name w:val="Colorful Shading Accent 4"/>
    <w:basedOn w:val="TableNormal_2"/>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_2">
    <w:name w:val="Colorful Shading Accent 5"/>
    <w:basedOn w:val="TableNormal_2"/>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_2">
    <w:name w:val="Colorful Shading Accent 6"/>
    <w:basedOn w:val="TableNormal_2"/>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_2">
    <w:name w:val="Colorful List"/>
    <w:basedOn w:val="TableNormal_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2">
    <w:name w:val="Colorful List Accent 1"/>
    <w:basedOn w:val="TableNormal_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2">
    <w:name w:val="Colorful List Accent 2"/>
    <w:basedOn w:val="TableNormal_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2">
    <w:name w:val="Colorful List Accent 3"/>
    <w:basedOn w:val="TableNormal_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2">
    <w:name w:val="Colorful List Accent 4"/>
    <w:basedOn w:val="TableNormal_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2">
    <w:name w:val="Colorful List Accent 5"/>
    <w:basedOn w:val="TableNormal_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2">
    <w:name w:val="Colorful List Accent 6"/>
    <w:basedOn w:val="TableNormal_2"/>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2">
    <w:name w:val="Colorful Grid"/>
    <w:basedOn w:val="TableNormal_2"/>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2">
    <w:name w:val="Colorful Grid Accent 1"/>
    <w:basedOn w:val="TableNormal_2"/>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2">
    <w:name w:val="Colorful Grid Accent 2"/>
    <w:basedOn w:val="TableNormal_2"/>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2">
    <w:name w:val="Colorful Grid Accent 3"/>
    <w:basedOn w:val="TableNormal_2"/>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2">
    <w:name w:val="Colorful Grid Accent 4"/>
    <w:basedOn w:val="TableNormal_2"/>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2">
    <w:name w:val="Colorful Grid Accent 5"/>
    <w:basedOn w:val="TableNormal_2"/>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2">
    <w:name w:val="Colorful Grid Accent 6"/>
    <w:basedOn w:val="TableNormal_2"/>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default="1" w:styleId="Normal_3">
    <w:name w:val="Normal"/>
    <w:qFormat/>
    <w:rsid w:val="00FC693F"/>
  </w:style>
  <w:style w:type="paragraph" w:styleId="Header_3">
    <w:name w:val="header"/>
    <w:basedOn w:val="Normal_3"/>
    <w:link w:val="HeaderChar_3"/>
    <w:uiPriority w:val="99"/>
    <w:unhideWhenUsed/>
    <w:rsid w:val="00E618BF"/>
    <w:pPr>
      <w:tabs>
        <w:tab w:val="center" w:pos="4680"/>
        <w:tab w:val="right" w:pos="9360"/>
      </w:tabs>
      <w:spacing w:after="0" w:line="240" w:lineRule="auto"/>
    </w:pPr>
  </w:style>
  <w:style w:type="character" w:customStyle="1" w:styleId="HeaderChar_3">
    <w:name w:val="Header Char"/>
    <w:basedOn w:val="DefaultParagraphFont_3"/>
    <w:link w:val="Header_3"/>
    <w:uiPriority w:val="99"/>
    <w:rsid w:val="00E618BF"/>
  </w:style>
  <w:style w:type="paragraph" w:styleId="Footer_3">
    <w:name w:val="footer"/>
    <w:basedOn w:val="Normal_3"/>
    <w:link w:val="FooterChar_3"/>
    <w:uiPriority w:val="99"/>
    <w:unhideWhenUsed/>
    <w:rsid w:val="00E618BF"/>
    <w:pPr>
      <w:tabs>
        <w:tab w:val="center" w:pos="4680"/>
        <w:tab w:val="right" w:pos="9360"/>
      </w:tabs>
      <w:spacing w:after="0" w:line="240" w:lineRule="auto"/>
    </w:pPr>
  </w:style>
  <w:style w:type="character" w:customStyle="1" w:styleId="FooterChar_3">
    <w:name w:val="Footer Char"/>
    <w:basedOn w:val="DefaultParagraphFont_3"/>
    <w:link w:val="Footer_3"/>
    <w:uiPriority w:val="99"/>
    <w:rsid w:val="00E618BF"/>
  </w:style>
  <w:style w:type="paragraph" w:styleId="Heading1_3">
    <w:name w:val="heading 1"/>
    <w:basedOn w:val="Normal_3"/>
    <w:next w:val="Normal_3"/>
    <w:link w:val="Heading1Char_3"/>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_3">
    <w:name w:val="heading 2"/>
    <w:basedOn w:val="Normal_3"/>
    <w:next w:val="Normal_3"/>
    <w:link w:val="Heading2Char_3"/>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_3">
    <w:name w:val="heading 3"/>
    <w:basedOn w:val="Normal_3"/>
    <w:next w:val="Normal_3"/>
    <w:link w:val="Heading3Char_3"/>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_3">
    <w:name w:val="heading 4"/>
    <w:basedOn w:val="Normal_3"/>
    <w:next w:val="Normal_3"/>
    <w:link w:val="Heading4Char_3"/>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_3">
    <w:name w:val="heading 5"/>
    <w:basedOn w:val="Normal_3"/>
    <w:next w:val="Normal_3"/>
    <w:link w:val="Heading5Char_3"/>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_3">
    <w:name w:val="heading 6"/>
    <w:basedOn w:val="Normal_3"/>
    <w:next w:val="Normal_3"/>
    <w:link w:val="Heading6Char_3"/>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_3">
    <w:name w:val="heading 7"/>
    <w:basedOn w:val="Normal_3"/>
    <w:next w:val="Normal_3"/>
    <w:link w:val="Heading7Char_3"/>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_3">
    <w:name w:val="heading 8"/>
    <w:basedOn w:val="Normal_3"/>
    <w:next w:val="Normal_3"/>
    <w:link w:val="Heading8Char_3"/>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_3">
    <w:name w:val="heading 9"/>
    <w:basedOn w:val="Normal_3"/>
    <w:next w:val="Normal_3"/>
    <w:link w:val="Heading9Char_3"/>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_3">
    <w:name w:val="Default Paragraph Font"/>
    <w:uiPriority w:val="1"/>
    <w:semiHidden/>
    <w:unhideWhenUsed/>
  </w:style>
  <w:style w:type="table" w:default="1" w:styleId="TableNormal_3">
    <w:name w:val="Normal Table"/>
    <w:uiPriority w:val="99"/>
    <w:semiHidden/>
    <w:unhideWhenUsed/>
    <w:tblPr>
      <w:tblInd w:w="0" w:type="dxa"/>
      <w:tblCellMar>
        <w:top w:w="0" w:type="dxa"/>
        <w:left w:w="108" w:type="dxa"/>
        <w:bottom w:w="0" w:type="dxa"/>
        <w:right w:w="108" w:type="dxa"/>
      </w:tblCellMar>
    </w:tblPr>
  </w:style>
  <w:style w:type="numbering" w:default="1" w:styleId="NoList_3">
    <w:name w:val="No List"/>
    <w:uiPriority w:val="99"/>
    <w:semiHidden/>
    <w:unhideWhenUsed/>
  </w:style>
  <w:style w:type="paragraph" w:styleId="NoSpacing_3">
    <w:name w:val="No Spacing"/>
    <w:uiPriority w:val="1"/>
    <w:qFormat/>
    <w:rsid w:val="00FC693F"/>
    <w:pPr>
      <w:spacing w:after="0" w:line="240" w:lineRule="auto"/>
    </w:pPr>
  </w:style>
  <w:style w:type="character" w:customStyle="1" w:styleId="Heading1Char_3">
    <w:name w:val="Heading 1 Char"/>
    <w:basedOn w:val="DefaultParagraphFont_3"/>
    <w:link w:val="Heading1_3"/>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_3">
    <w:name w:val="Heading 2 Char"/>
    <w:basedOn w:val="DefaultParagraphFont_3"/>
    <w:link w:val="Heading2_3"/>
    <w:uiPriority w:val="9"/>
    <w:rsid w:val="00FC693F"/>
    <w:rPr>
      <w:rFonts w:asciiTheme="majorHAnsi" w:eastAsiaTheme="majorEastAsia" w:hAnsiTheme="majorHAnsi" w:cstheme="majorBidi"/>
      <w:b/>
      <w:bCs/>
      <w:color w:val="4F81BD" w:themeColor="accent1"/>
      <w:sz w:val="26"/>
      <w:szCs w:val="26"/>
    </w:rPr>
  </w:style>
  <w:style w:type="character" w:customStyle="1" w:styleId="Heading3Char_3">
    <w:name w:val="Heading 3 Char"/>
    <w:basedOn w:val="DefaultParagraphFont_3"/>
    <w:link w:val="Heading3_3"/>
    <w:uiPriority w:val="9"/>
    <w:rsid w:val="00FC693F"/>
    <w:rPr>
      <w:rFonts w:asciiTheme="majorHAnsi" w:eastAsiaTheme="majorEastAsia" w:hAnsiTheme="majorHAnsi" w:cstheme="majorBidi"/>
      <w:b/>
      <w:bCs/>
      <w:color w:val="4F81BD" w:themeColor="accent1"/>
    </w:rPr>
  </w:style>
  <w:style w:type="paragraph" w:styleId="Title_3">
    <w:name w:val="Title"/>
    <w:basedOn w:val="Normal_3"/>
    <w:next w:val="Normal_3"/>
    <w:link w:val="TitleChar_3"/>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_3">
    <w:name w:val="Title Char"/>
    <w:basedOn w:val="DefaultParagraphFont_3"/>
    <w:link w:val="Title_3"/>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_3">
    <w:name w:val="Subtitle"/>
    <w:basedOn w:val="Normal_3"/>
    <w:next w:val="Normal_3"/>
    <w:link w:val="SubtitleChar_3"/>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_3">
    <w:name w:val="Subtitle Char"/>
    <w:basedOn w:val="DefaultParagraphFont_3"/>
    <w:link w:val="Subtitle_3"/>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_3">
    <w:name w:val="List Paragraph"/>
    <w:basedOn w:val="Normal_3"/>
    <w:uiPriority w:val="34"/>
    <w:qFormat/>
    <w:rsid w:val="00FC693F"/>
    <w:pPr>
      <w:ind w:left="720"/>
      <w:contextualSpacing/>
    </w:pPr>
  </w:style>
  <w:style w:type="paragraph" w:styleId="BodyText_3">
    <w:name w:val="Body Text"/>
    <w:basedOn w:val="Normal_3"/>
    <w:link w:val="BodyTextChar_3"/>
    <w:uiPriority w:val="99"/>
    <w:unhideWhenUsed/>
    <w:rsid w:val="00AA1D8D"/>
    <w:pPr>
      <w:spacing w:after="120"/>
    </w:pPr>
  </w:style>
  <w:style w:type="character" w:customStyle="1" w:styleId="BodyTextChar_3">
    <w:name w:val="Body Text Char"/>
    <w:basedOn w:val="DefaultParagraphFont_3"/>
    <w:link w:val="BodyText_3"/>
    <w:uiPriority w:val="99"/>
    <w:rsid w:val="00AA1D8D"/>
  </w:style>
  <w:style w:type="paragraph" w:styleId="BodyText2_3">
    <w:name w:val="Body Text 2"/>
    <w:basedOn w:val="Normal_3"/>
    <w:link w:val="BodyText2Char_3"/>
    <w:uiPriority w:val="99"/>
    <w:unhideWhenUsed/>
    <w:rsid w:val="00AA1D8D"/>
    <w:pPr>
      <w:spacing w:after="120" w:line="480" w:lineRule="auto"/>
    </w:pPr>
  </w:style>
  <w:style w:type="character" w:customStyle="1" w:styleId="BodyText2Char_3">
    <w:name w:val="Body Text 2 Char"/>
    <w:basedOn w:val="DefaultParagraphFont_3"/>
    <w:link w:val="BodyText2_3"/>
    <w:uiPriority w:val="99"/>
    <w:rsid w:val="00AA1D8D"/>
  </w:style>
  <w:style w:type="paragraph" w:styleId="BodyText3_3">
    <w:name w:val="Body Text 3"/>
    <w:basedOn w:val="Normal_3"/>
    <w:link w:val="BodyText3Char_3"/>
    <w:uiPriority w:val="99"/>
    <w:unhideWhenUsed/>
    <w:rsid w:val="00AA1D8D"/>
    <w:pPr>
      <w:spacing w:after="120"/>
    </w:pPr>
    <w:rPr>
      <w:sz w:val="16"/>
      <w:szCs w:val="16"/>
    </w:rPr>
  </w:style>
  <w:style w:type="character" w:customStyle="1" w:styleId="BodyText3Char_3">
    <w:name w:val="Body Text 3 Char"/>
    <w:basedOn w:val="DefaultParagraphFont_3"/>
    <w:link w:val="BodyText3_3"/>
    <w:uiPriority w:val="99"/>
    <w:rsid w:val="00AA1D8D"/>
    <w:rPr>
      <w:sz w:val="16"/>
      <w:szCs w:val="16"/>
    </w:rPr>
  </w:style>
  <w:style w:type="paragraph" w:styleId="List_3">
    <w:name w:val="List"/>
    <w:basedOn w:val="Normal_3"/>
    <w:uiPriority w:val="99"/>
    <w:unhideWhenUsed/>
    <w:rsid w:val="00AA1D8D"/>
    <w:pPr>
      <w:ind w:left="360" w:hanging="360"/>
      <w:contextualSpacing/>
    </w:pPr>
  </w:style>
  <w:style w:type="paragraph" w:styleId="List2_3">
    <w:name w:val="List 2"/>
    <w:basedOn w:val="Normal_3"/>
    <w:uiPriority w:val="99"/>
    <w:unhideWhenUsed/>
    <w:rsid w:val="00326F90"/>
    <w:pPr>
      <w:ind w:left="720" w:hanging="360"/>
      <w:contextualSpacing/>
    </w:pPr>
  </w:style>
  <w:style w:type="paragraph" w:styleId="List3_3">
    <w:name w:val="List 3"/>
    <w:basedOn w:val="Normal_3"/>
    <w:uiPriority w:val="99"/>
    <w:unhideWhenUsed/>
    <w:rsid w:val="00326F90"/>
    <w:pPr>
      <w:ind w:left="1080" w:hanging="360"/>
      <w:contextualSpacing/>
    </w:pPr>
  </w:style>
  <w:style w:type="paragraph" w:styleId="ListBullet_3">
    <w:name w:val="List Bullet"/>
    <w:basedOn w:val="Normal_3"/>
    <w:uiPriority w:val="99"/>
    <w:unhideWhenUsed/>
    <w:rsid w:val="00326F90"/>
    <w:pPr>
      <w:numPr>
        <w:numId w:val="13"/>
      </w:numPr>
      <w:contextualSpacing/>
    </w:pPr>
  </w:style>
  <w:style w:type="paragraph" w:styleId="ListBullet2_3">
    <w:name w:val="List Bullet 2"/>
    <w:basedOn w:val="Normal_3"/>
    <w:uiPriority w:val="99"/>
    <w:unhideWhenUsed/>
    <w:rsid w:val="00326F90"/>
    <w:pPr>
      <w:numPr>
        <w:numId w:val="23"/>
      </w:numPr>
      <w:contextualSpacing/>
    </w:pPr>
  </w:style>
  <w:style w:type="paragraph" w:styleId="ListBullet3_3">
    <w:name w:val="List Bullet 3"/>
    <w:basedOn w:val="Normal_3"/>
    <w:uiPriority w:val="99"/>
    <w:unhideWhenUsed/>
    <w:rsid w:val="00326F90"/>
    <w:pPr>
      <w:numPr>
        <w:numId w:val="33"/>
      </w:numPr>
      <w:contextualSpacing/>
    </w:pPr>
  </w:style>
  <w:style w:type="paragraph" w:styleId="ListNumber_3">
    <w:name w:val="List Number"/>
    <w:basedOn w:val="Normal_3"/>
    <w:uiPriority w:val="99"/>
    <w:unhideWhenUsed/>
    <w:rsid w:val="00326F90"/>
    <w:pPr>
      <w:numPr>
        <w:numId w:val="53"/>
      </w:numPr>
      <w:contextualSpacing/>
    </w:pPr>
  </w:style>
  <w:style w:type="paragraph" w:styleId="ListNumber2_3">
    <w:name w:val="List Number 2"/>
    <w:basedOn w:val="Normal_3"/>
    <w:uiPriority w:val="99"/>
    <w:unhideWhenUsed/>
    <w:rsid w:val="0029639D"/>
    <w:pPr>
      <w:numPr>
        <w:numId w:val="63"/>
      </w:numPr>
      <w:contextualSpacing/>
    </w:pPr>
  </w:style>
  <w:style w:type="paragraph" w:styleId="ListNumber3_3">
    <w:name w:val="List Number 3"/>
    <w:basedOn w:val="Normal_3"/>
    <w:uiPriority w:val="99"/>
    <w:unhideWhenUsed/>
    <w:rsid w:val="0029639D"/>
    <w:pPr>
      <w:numPr>
        <w:numId w:val="73"/>
      </w:numPr>
      <w:contextualSpacing/>
    </w:pPr>
  </w:style>
  <w:style w:type="paragraph" w:styleId="ListContinue_3">
    <w:name w:val="List Continue"/>
    <w:basedOn w:val="Normal_3"/>
    <w:uiPriority w:val="99"/>
    <w:unhideWhenUsed/>
    <w:rsid w:val="0029639D"/>
    <w:pPr>
      <w:spacing w:after="120"/>
      <w:ind w:left="360"/>
      <w:contextualSpacing/>
    </w:pPr>
  </w:style>
  <w:style w:type="paragraph" w:styleId="ListContinue2_3">
    <w:name w:val="List Continue 2"/>
    <w:basedOn w:val="Normal_3"/>
    <w:uiPriority w:val="99"/>
    <w:unhideWhenUsed/>
    <w:rsid w:val="0029639D"/>
    <w:pPr>
      <w:spacing w:after="120"/>
      <w:ind w:left="720"/>
      <w:contextualSpacing/>
    </w:pPr>
  </w:style>
  <w:style w:type="paragraph" w:styleId="ListContinue3_3">
    <w:name w:val="List Continue 3"/>
    <w:basedOn w:val="Normal_3"/>
    <w:uiPriority w:val="99"/>
    <w:unhideWhenUsed/>
    <w:rsid w:val="0029639D"/>
    <w:pPr>
      <w:spacing w:after="120"/>
      <w:ind w:left="1080"/>
      <w:contextualSpacing/>
    </w:pPr>
  </w:style>
  <w:style w:type="paragraph" w:styleId="MacroText_3">
    <w:name w:val="macro"/>
    <w:link w:val="MacroTextChar_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_3">
    <w:name w:val="Macro Text Char"/>
    <w:basedOn w:val="DefaultParagraphFont_3"/>
    <w:link w:val="MacroText_3"/>
    <w:uiPriority w:val="99"/>
    <w:rsid w:val="0029639D"/>
    <w:rPr>
      <w:rFonts w:ascii="Courier" w:hAnsi="Courier"/>
      <w:sz w:val="20"/>
      <w:szCs w:val="20"/>
    </w:rPr>
  </w:style>
  <w:style w:type="paragraph" w:styleId="Quote_3">
    <w:name w:val="Quote"/>
    <w:basedOn w:val="Normal_3"/>
    <w:next w:val="Normal_3"/>
    <w:link w:val="QuoteChar_3"/>
    <w:uiPriority w:val="29"/>
    <w:qFormat/>
    <w:rsid w:val="00FC693F"/>
    <w:rPr>
      <w:i/>
      <w:iCs/>
      <w:color w:val="000000" w:themeColor="text1"/>
    </w:rPr>
  </w:style>
  <w:style w:type="character" w:customStyle="1" w:styleId="QuoteChar_3">
    <w:name w:val="Quote Char"/>
    <w:basedOn w:val="DefaultParagraphFont_3"/>
    <w:link w:val="Quote_3"/>
    <w:uiPriority w:val="29"/>
    <w:rsid w:val="00FC693F"/>
    <w:rPr>
      <w:i/>
      <w:iCs/>
      <w:color w:val="000000" w:themeColor="text1"/>
    </w:rPr>
  </w:style>
  <w:style w:type="character" w:customStyle="1" w:styleId="Heading4Char_3">
    <w:name w:val="Heading 4 Char"/>
    <w:basedOn w:val="DefaultParagraphFont_3"/>
    <w:link w:val="Heading4_3"/>
    <w:uiPriority w:val="9"/>
    <w:semiHidden/>
    <w:rsid w:val="00FC693F"/>
    <w:rPr>
      <w:rFonts w:asciiTheme="majorHAnsi" w:eastAsiaTheme="majorEastAsia" w:hAnsiTheme="majorHAnsi" w:cstheme="majorBidi"/>
      <w:b/>
      <w:bCs/>
      <w:i/>
      <w:iCs/>
      <w:color w:val="4F81BD" w:themeColor="accent1"/>
    </w:rPr>
  </w:style>
  <w:style w:type="character" w:customStyle="1" w:styleId="Heading5Char_3">
    <w:name w:val="Heading 5 Char"/>
    <w:basedOn w:val="DefaultParagraphFont_3"/>
    <w:link w:val="Heading5_3"/>
    <w:uiPriority w:val="9"/>
    <w:semiHidden/>
    <w:rsid w:val="00FC693F"/>
    <w:rPr>
      <w:rFonts w:asciiTheme="majorHAnsi" w:eastAsiaTheme="majorEastAsia" w:hAnsiTheme="majorHAnsi" w:cstheme="majorBidi"/>
      <w:color w:val="243F60" w:themeColor="accent1" w:themeShade="7F"/>
    </w:rPr>
  </w:style>
  <w:style w:type="character" w:customStyle="1" w:styleId="Heading6Char_3">
    <w:name w:val="Heading 6 Char"/>
    <w:basedOn w:val="DefaultParagraphFont_3"/>
    <w:link w:val="Heading6_3"/>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_3">
    <w:name w:val="Heading 7 Char"/>
    <w:basedOn w:val="DefaultParagraphFont_3"/>
    <w:link w:val="Heading7_3"/>
    <w:uiPriority w:val="9"/>
    <w:semiHidden/>
    <w:rsid w:val="00FC693F"/>
    <w:rPr>
      <w:rFonts w:asciiTheme="majorHAnsi" w:eastAsiaTheme="majorEastAsia" w:hAnsiTheme="majorHAnsi" w:cstheme="majorBidi"/>
      <w:i/>
      <w:iCs/>
      <w:color w:val="404040" w:themeColor="text1" w:themeTint="BF"/>
    </w:rPr>
  </w:style>
  <w:style w:type="character" w:customStyle="1" w:styleId="Heading8Char_3">
    <w:name w:val="Heading 8 Char"/>
    <w:basedOn w:val="DefaultParagraphFont_3"/>
    <w:link w:val="Heading8_3"/>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_3">
    <w:name w:val="Heading 9 Char"/>
    <w:basedOn w:val="DefaultParagraphFont_3"/>
    <w:link w:val="Heading9_3"/>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_3">
    <w:name w:val="caption"/>
    <w:basedOn w:val="Normal_3"/>
    <w:next w:val="Normal_3"/>
    <w:uiPriority w:val="35"/>
    <w:semiHidden/>
    <w:unhideWhenUsed/>
    <w:qFormat/>
    <w:rsid w:val="00FC693F"/>
    <w:pPr>
      <w:spacing w:line="240" w:lineRule="auto"/>
    </w:pPr>
    <w:rPr>
      <w:b/>
      <w:bCs/>
      <w:color w:val="4F81BD" w:themeColor="accent1"/>
      <w:sz w:val="18"/>
      <w:szCs w:val="18"/>
    </w:rPr>
  </w:style>
  <w:style w:type="character" w:styleId="Strong_3">
    <w:name w:val="Strong"/>
    <w:basedOn w:val="DefaultParagraphFont_3"/>
    <w:uiPriority w:val="22"/>
    <w:qFormat/>
    <w:rsid w:val="00FC693F"/>
    <w:rPr>
      <w:b/>
      <w:bCs/>
    </w:rPr>
  </w:style>
  <w:style w:type="character" w:styleId="Emphasis_3">
    <w:name w:val="Emphasis"/>
    <w:basedOn w:val="DefaultParagraphFont_3"/>
    <w:uiPriority w:val="20"/>
    <w:qFormat/>
    <w:rsid w:val="00FC693F"/>
    <w:rPr>
      <w:i/>
      <w:iCs/>
    </w:rPr>
  </w:style>
  <w:style w:type="paragraph" w:styleId="IntenseQuote_3">
    <w:name w:val="Intense Quote"/>
    <w:basedOn w:val="Normal_3"/>
    <w:next w:val="Normal_3"/>
    <w:link w:val="IntenseQuoteChar_3"/>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_3">
    <w:name w:val="Intense Quote Char"/>
    <w:basedOn w:val="DefaultParagraphFont_3"/>
    <w:link w:val="IntenseQuote_3"/>
    <w:uiPriority w:val="30"/>
    <w:rsid w:val="00FC693F"/>
    <w:rPr>
      <w:b/>
      <w:bCs/>
      <w:i/>
      <w:iCs/>
      <w:color w:val="4F81BD" w:themeColor="accent1"/>
    </w:rPr>
  </w:style>
  <w:style w:type="character" w:styleId="SubtleEmphasis_3">
    <w:name w:val="Subtle Emphasis"/>
    <w:basedOn w:val="DefaultParagraphFont_3"/>
    <w:uiPriority w:val="19"/>
    <w:qFormat/>
    <w:rsid w:val="00FC693F"/>
    <w:rPr>
      <w:i/>
      <w:iCs/>
      <w:color w:val="808080" w:themeColor="text1" w:themeTint="7F"/>
    </w:rPr>
  </w:style>
  <w:style w:type="character" w:styleId="IntenseEmphasis_3">
    <w:name w:val="Intense Emphasis"/>
    <w:basedOn w:val="DefaultParagraphFont_3"/>
    <w:uiPriority w:val="21"/>
    <w:qFormat/>
    <w:rsid w:val="00FC693F"/>
    <w:rPr>
      <w:b/>
      <w:bCs/>
      <w:i/>
      <w:iCs/>
      <w:color w:val="4F81BD" w:themeColor="accent1"/>
    </w:rPr>
  </w:style>
  <w:style w:type="character" w:styleId="SubtleReference_3">
    <w:name w:val="Subtle Reference"/>
    <w:basedOn w:val="DefaultParagraphFont_3"/>
    <w:uiPriority w:val="31"/>
    <w:qFormat/>
    <w:rsid w:val="00FC693F"/>
    <w:rPr>
      <w:smallCaps/>
      <w:color w:val="C0504D" w:themeColor="accent2"/>
      <w:u w:val="single"/>
    </w:rPr>
  </w:style>
  <w:style w:type="character" w:styleId="IntenseReference_3">
    <w:name w:val="Intense Reference"/>
    <w:basedOn w:val="DefaultParagraphFont_3"/>
    <w:uiPriority w:val="32"/>
    <w:qFormat/>
    <w:rsid w:val="00FC693F"/>
    <w:rPr>
      <w:b/>
      <w:bCs/>
      <w:smallCaps/>
      <w:color w:val="C0504D" w:themeColor="accent2"/>
      <w:spacing w:val="5"/>
      <w:u w:val="single"/>
    </w:rPr>
  </w:style>
  <w:style w:type="character" w:styleId="BookTitle_3">
    <w:name w:val="Book Title"/>
    <w:basedOn w:val="DefaultParagraphFont_3"/>
    <w:uiPriority w:val="33"/>
    <w:qFormat/>
    <w:rsid w:val="00FC693F"/>
    <w:rPr>
      <w:b/>
      <w:bCs/>
      <w:smallCaps/>
      <w:spacing w:val="5"/>
    </w:rPr>
  </w:style>
  <w:style w:type="paragraph" w:styleId="TOCHeading_3">
    <w:name w:val="TOC Heading"/>
    <w:basedOn w:val="Heading1_3"/>
    <w:next w:val="Normal_3"/>
    <w:uiPriority w:val="39"/>
    <w:semiHidden/>
    <w:unhideWhenUsed/>
    <w:qFormat/>
    <w:rsid w:val="00FC693F"/>
    <w:pPr>
      <w:outlineLvl w:val="9"/>
    </w:pPr>
  </w:style>
  <w:style w:type="table" w:styleId="TableGrid_3">
    <w:name w:val="Table Grid"/>
    <w:basedOn w:val="TableNormal_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_3">
    <w:name w:val="Light Shading"/>
    <w:basedOn w:val="TableNormal_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_3">
    <w:name w:val="Light Shading Accent 1"/>
    <w:basedOn w:val="TableNormal_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_3">
    <w:name w:val="Light Shading Accent 2"/>
    <w:basedOn w:val="TableNormal_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_3">
    <w:name w:val="Light Shading Accent 3"/>
    <w:basedOn w:val="TableNormal_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_3">
    <w:name w:val="Light Shading Accent 4"/>
    <w:basedOn w:val="TableNormal_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_3">
    <w:name w:val="Light Shading Accent 5"/>
    <w:basedOn w:val="TableNormal_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_3">
    <w:name w:val="Light Shading Accent 6"/>
    <w:basedOn w:val="TableNormal_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_3">
    <w:name w:val="Light List"/>
    <w:basedOn w:val="TableNormal_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_3">
    <w:name w:val="Light List Accent 1"/>
    <w:basedOn w:val="TableNormal_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_3">
    <w:name w:val="Light List Accent 2"/>
    <w:basedOn w:val="TableNormal_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_3">
    <w:name w:val="Light List Accent 3"/>
    <w:basedOn w:val="TableNormal_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_3">
    <w:name w:val="Light List Accent 4"/>
    <w:basedOn w:val="TableNormal_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_3">
    <w:name w:val="Light List Accent 5"/>
    <w:basedOn w:val="TableNormal_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_3">
    <w:name w:val="Light List Accent 6"/>
    <w:basedOn w:val="TableNormal_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_3">
    <w:name w:val="Light Grid"/>
    <w:basedOn w:val="TableNormal_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_3">
    <w:name w:val="Light Grid Accent 1"/>
    <w:basedOn w:val="TableNormal_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_3">
    <w:name w:val="Light Grid Accent 2"/>
    <w:basedOn w:val="TableNormal_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_3">
    <w:name w:val="Light Grid Accent 3"/>
    <w:basedOn w:val="TableNormal_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_3">
    <w:name w:val="Light Grid Accent 4"/>
    <w:basedOn w:val="TableNormal_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_3">
    <w:name w:val="Light Grid Accent 5"/>
    <w:basedOn w:val="TableNormal_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_3">
    <w:name w:val="Light Grid Accent 6"/>
    <w:basedOn w:val="TableNormal_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_3">
    <w:name w:val="Medium Shading 1"/>
    <w:basedOn w:val="TableNormal_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_3">
    <w:name w:val="Medium Shading 1 Accent 1"/>
    <w:basedOn w:val="TableNormal_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_3">
    <w:name w:val="Medium Shading 1 Accent 2"/>
    <w:basedOn w:val="TableNormal_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_3">
    <w:name w:val="Medium Shading 1 Accent 3"/>
    <w:basedOn w:val="TableNormal_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_3">
    <w:name w:val="Medium Shading 1 Accent 4"/>
    <w:basedOn w:val="TableNormal_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_3">
    <w:name w:val="Medium Shading 1 Accent 5"/>
    <w:basedOn w:val="TableNormal_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_3">
    <w:name w:val="Medium Shading 1 Accent 6"/>
    <w:basedOn w:val="TableNormal_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_3">
    <w:name w:val="Medium Shading 2"/>
    <w:basedOn w:val="TableNormal_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_3">
    <w:name w:val="Medium Shading 2 Accent 1"/>
    <w:basedOn w:val="TableNormal_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_3">
    <w:name w:val="Medium Shading 2 Accent 2"/>
    <w:basedOn w:val="TableNormal_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_3">
    <w:name w:val="Medium Shading 2 Accent 3"/>
    <w:basedOn w:val="TableNormal_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_3">
    <w:name w:val="Medium Shading 2 Accent 4"/>
    <w:basedOn w:val="TableNormal_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_3">
    <w:name w:val="Medium Shading 2 Accent 5"/>
    <w:basedOn w:val="TableNormal_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_3">
    <w:name w:val="Medium Shading 2 Accent 6"/>
    <w:basedOn w:val="TableNormal_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_3">
    <w:name w:val="Medium List 1"/>
    <w:basedOn w:val="TableNormal_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_3">
    <w:name w:val="Medium List 1 Accent 1"/>
    <w:basedOn w:val="TableNormal_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_3">
    <w:name w:val="Medium List 1 Accent 2"/>
    <w:basedOn w:val="TableNormal_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_3">
    <w:name w:val="Medium List 1 Accent 3"/>
    <w:basedOn w:val="TableNormal_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_3">
    <w:name w:val="Medium List 1 Accent 4"/>
    <w:basedOn w:val="TableNormal_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_3">
    <w:name w:val="Medium List 1 Accent 5"/>
    <w:basedOn w:val="TableNormal_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_3">
    <w:name w:val="Medium List 1 Accent 6"/>
    <w:basedOn w:val="TableNormal_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_3">
    <w:name w:val="Medium List 2"/>
    <w:basedOn w:val="TableNormal_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_3">
    <w:name w:val="Medium List 2 Accent 1"/>
    <w:basedOn w:val="TableNormal_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_3">
    <w:name w:val="Medium List 2 Accent 2"/>
    <w:basedOn w:val="TableNormal_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_3">
    <w:name w:val="Medium List 2 Accent 3"/>
    <w:basedOn w:val="TableNormal_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_3">
    <w:name w:val="Medium List 2 Accent 4"/>
    <w:basedOn w:val="TableNormal_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_3">
    <w:name w:val="Medium List 2 Accent 5"/>
    <w:basedOn w:val="TableNormal_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_3">
    <w:name w:val="Medium List 2 Accent 6"/>
    <w:basedOn w:val="TableNormal_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_3">
    <w:name w:val="Medium Grid 1"/>
    <w:basedOn w:val="TableNormal_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_3">
    <w:name w:val="Medium Grid 1 Accent 1"/>
    <w:basedOn w:val="TableNormal_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_3">
    <w:name w:val="Medium Grid 1 Accent 2"/>
    <w:basedOn w:val="TableNormal_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_3">
    <w:name w:val="Medium Grid 1 Accent 3"/>
    <w:basedOn w:val="TableNormal_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_3">
    <w:name w:val="Medium Grid 1 Accent 4"/>
    <w:basedOn w:val="TableNormal_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_3">
    <w:name w:val="Medium Grid 1 Accent 5"/>
    <w:basedOn w:val="TableNormal_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_3">
    <w:name w:val="Medium Grid 1 Accent 6"/>
    <w:basedOn w:val="TableNormal_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_3">
    <w:name w:val="Medium Grid 2"/>
    <w:basedOn w:val="TableNormal_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_3">
    <w:name w:val="Medium Grid 2 Accent 1"/>
    <w:basedOn w:val="TableNormal_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_3">
    <w:name w:val="Medium Grid 2 Accent 2"/>
    <w:basedOn w:val="TableNormal_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_3">
    <w:name w:val="Medium Grid 2 Accent 3"/>
    <w:basedOn w:val="TableNormal_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_3">
    <w:name w:val="Medium Grid 2 Accent 4"/>
    <w:basedOn w:val="TableNormal_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_3">
    <w:name w:val="Medium Grid 2 Accent 5"/>
    <w:basedOn w:val="TableNormal_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_3">
    <w:name w:val="Medium Grid 2 Accent 6"/>
    <w:basedOn w:val="TableNormal_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_3">
    <w:name w:val="Medium Grid 3"/>
    <w:basedOn w:val="TableNormal_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_3">
    <w:name w:val="Medium Grid 3 Accent 1"/>
    <w:basedOn w:val="TableNormal_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_3">
    <w:name w:val="Medium Grid 3 Accent 2"/>
    <w:basedOn w:val="TableNormal_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_3">
    <w:name w:val="Medium Grid 3 Accent 3"/>
    <w:basedOn w:val="TableNormal_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_3">
    <w:name w:val="Medium Grid 3 Accent 4"/>
    <w:basedOn w:val="TableNormal_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_3">
    <w:name w:val="Medium Grid 3 Accent 5"/>
    <w:basedOn w:val="TableNormal_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_3">
    <w:name w:val="Medium Grid 3 Accent 6"/>
    <w:basedOn w:val="TableNormal_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_3">
    <w:name w:val="Dark List"/>
    <w:basedOn w:val="TableNormal_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_3">
    <w:name w:val="Dark List Accent 1"/>
    <w:basedOn w:val="TableNormal_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_3">
    <w:name w:val="Dark List Accent 2"/>
    <w:basedOn w:val="TableNormal_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_3">
    <w:name w:val="Dark List Accent 3"/>
    <w:basedOn w:val="TableNormal_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_3">
    <w:name w:val="Dark List Accent 4"/>
    <w:basedOn w:val="TableNormal_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_3">
    <w:name w:val="Dark List Accent 5"/>
    <w:basedOn w:val="TableNormal_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_3">
    <w:name w:val="Dark List Accent 6"/>
    <w:basedOn w:val="TableNormal_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_3">
    <w:name w:val="Colorful Shading"/>
    <w:basedOn w:val="TableNormal_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_3">
    <w:name w:val="Colorful Shading Accent 1"/>
    <w:basedOn w:val="TableNormal_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_3">
    <w:name w:val="Colorful Shading Accent 2"/>
    <w:basedOn w:val="TableNormal_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_3">
    <w:name w:val="Colorful Shading Accent 3"/>
    <w:basedOn w:val="TableNormal_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_3">
    <w:name w:val="Colorful Shading Accent 4"/>
    <w:basedOn w:val="TableNormal_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_3">
    <w:name w:val="Colorful Shading Accent 5"/>
    <w:basedOn w:val="TableNormal_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_3">
    <w:name w:val="Colorful Shading Accent 6"/>
    <w:basedOn w:val="TableNormal_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_3">
    <w:name w:val="Colorful List"/>
    <w:basedOn w:val="TableNormal_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_3">
    <w:name w:val="Colorful List Accent 1"/>
    <w:basedOn w:val="TableNormal_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_3">
    <w:name w:val="Colorful List Accent 2"/>
    <w:basedOn w:val="TableNormal_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_3">
    <w:name w:val="Colorful List Accent 3"/>
    <w:basedOn w:val="TableNormal_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_3">
    <w:name w:val="Colorful List Accent 4"/>
    <w:basedOn w:val="TableNormal_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_3">
    <w:name w:val="Colorful List Accent 5"/>
    <w:basedOn w:val="TableNormal_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_3">
    <w:name w:val="Colorful List Accent 6"/>
    <w:basedOn w:val="TableNormal_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_3">
    <w:name w:val="Colorful Grid"/>
    <w:basedOn w:val="TableNormal_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_3">
    <w:name w:val="Colorful Grid Accent 1"/>
    <w:basedOn w:val="TableNormal_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_3">
    <w:name w:val="Colorful Grid Accent 2"/>
    <w:basedOn w:val="TableNormal_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_3">
    <w:name w:val="Colorful Grid Accent 3"/>
    <w:basedOn w:val="TableNormal_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_3">
    <w:name w:val="Colorful Grid Accent 4"/>
    <w:basedOn w:val="TableNormal_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_3">
    <w:name w:val="Colorful Grid Accent 5"/>
    <w:basedOn w:val="TableNormal_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_3">
    <w:name w:val="Colorful Grid Accent 6"/>
    <w:basedOn w:val="TableNormal_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